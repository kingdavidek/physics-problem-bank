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Three complex mechanisms</w:t>
      </w:r>
    </w:p>
    <w:p>
      <w:r>
        <w:rPr>
          <w:b/>
        </w:rPr>
        <w:t>Last updated:</w:t>
      </w:r>
      <w:r>
        <w:t xml:space="preserve"> 2026-08-04</w:t>
      </w:r>
    </w:p>
    <w:p>
      <w:r>
        <w:rPr>
          <w:b/>
        </w:rPr>
        <w:t>Audience:</w:t>
      </w:r>
      <w:r>
        <w:t xml:space="preserve"> Developers and AI agents who already know the product overview</w:t>
      </w:r>
    </w:p>
    <w:p>
      <w:r>
        <w:rPr>
          <w:b/>
        </w:rPr>
        <w:t>Companion docs:</w:t>
      </w:r>
      <w:r>
        <w:t xml:space="preserve"> </w:t>
      </w:r>
      <w:r>
        <w:rPr>
          <w:rFonts w:ascii="Consolas" w:hAnsi="Consolas"/>
          <w:sz w:val="20"/>
        </w:rPr>
        <w:t>docs/ARCHITECTURE.md</w:t>
      </w:r>
      <w:r>
        <w:t xml:space="preserve"> (system map), </w:t>
      </w:r>
      <w:r>
        <w:rPr>
          <w:rFonts w:ascii="Consolas" w:hAnsi="Consolas"/>
          <w:sz w:val="20"/>
        </w:rPr>
        <w:t>docs/AI_HANDOFF.md</w:t>
      </w:r>
      <w:r>
        <w:t xml:space="preserve"> (start here), </w:t>
      </w:r>
      <w:r>
        <w:rPr>
          <w:rFonts w:ascii="Consolas" w:hAnsi="Consolas"/>
          <w:sz w:val="20"/>
        </w:rPr>
        <w:t>docs/SOLID_DRAFT_SECURITY.md</w:t>
      </w:r>
      <w:r>
        <w:t xml:space="preserve"> (trust boundaries)</w:t>
      </w:r>
    </w:p>
    <w:p>
      <w:r>
        <w:t xml:space="preserve">This document explains </w:t>
      </w:r>
      <w:r>
        <w:rPr>
          <w:b/>
        </w:rPr>
        <w:t>the three hardest, most cross-cutting parts</w:t>
      </w:r>
      <w:r>
        <w:t xml:space="preserve"> of Problem Bank: how they are structured, and what </w:t>
      </w:r>
      <w:r>
        <w:rPr>
          <w:b/>
        </w:rPr>
        <w:t>Flask / Python / Jinja / JavaScript / CSS</w:t>
      </w:r>
      <w:r>
        <w:t xml:space="preserve"> each contribute.</w:t>
      </w:r>
    </w:p>
    <w:p>
      <w:r>
        <w:t>These are not the only complex areas (lesson quizzes, Quick Test, and Pyodide each deserve their own deep dive), but they are the ones every major feature depends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Rank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Mechanism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One-line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/>
            <w:r>
              <w:t>Typed auto-grading + session trust</w:t>
            </w:r>
          </w:p>
        </w:tc>
        <w:tc>
          <w:tcPr>
            <w:tcW w:type="dxa" w:w="2880"/>
          </w:tcPr>
          <w:p>
            <w:r/>
            <w:r>
              <w:t>Browser collects an answer; server grades against session-stored truth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/>
            <w:r>
              <w:t>Generator + variant queues + problem payload</w:t>
            </w:r>
          </w:p>
        </w:tc>
        <w:tc>
          <w:tcPr>
            <w:tcW w:type="dxa" w:w="2880"/>
          </w:tcPr>
          <w:p>
            <w:r/>
            <w:r>
              <w:t>Curriculum registry → procedural problem → queue state → page/API payload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/>
            <w:r>
              <w:t>Phase G learning pipeline</w:t>
            </w:r>
          </w:p>
        </w:tc>
        <w:tc>
          <w:tcPr>
            <w:tcW w:type="dxa" w:w="2880"/>
          </w:tcPr>
          <w:p>
            <w:r/>
            <w:r>
              <w:t>Attempt history → weak topics → due queue / exam plan / skill gaps</w:t>
            </w:r>
          </w:p>
        </w:tc>
      </w:tr>
    </w:tbl>
    <w:p/>
    <w:p/>
    <w:p>
      <w:pPr>
        <w:pStyle w:val="Heading1"/>
      </w:pPr>
      <w:r>
        <w:t>Layer roles (how to read the rest)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What it does in this app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Flask (`app.py`)</w:t>
            </w:r>
          </w:p>
        </w:tc>
        <w:tc>
          <w:tcPr>
            <w:tcW w:type="dxa" w:w="4320"/>
          </w:tcPr>
          <w:p>
            <w:r/>
            <w:r>
              <w:t>HTTP routes, sessions, CSRF/CSP, SQLite schema, JSON API, wiring models ↔ templates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Python (generators / models)</w:t>
            </w:r>
          </w:p>
        </w:tc>
        <w:tc>
          <w:tcPr>
            <w:tcW w:type="dxa" w:w="4320"/>
          </w:tcPr>
          <w:p>
            <w:r/>
            <w:r>
              <w:t>Pure-ish business logic: make questions, compare answers, score weakness, sync queues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Jinja templates</w:t>
            </w:r>
          </w:p>
        </w:tc>
        <w:tc>
          <w:tcPr>
            <w:tcW w:type="dxa" w:w="4320"/>
          </w:tcPr>
          <w:p>
            <w:r/>
            <w:r>
              <w:t xml:space="preserve">Server-rendered HTML shell; embed problem HTML and grading metadata as </w:t>
            </w:r>
            <w:r>
              <w:rPr>
                <w:rFonts w:ascii="Consolas" w:hAnsi="Consolas"/>
                <w:sz w:val="20"/>
              </w:rPr>
              <w:t>data-*</w:t>
            </w:r>
            <w:r>
              <w:t xml:space="preserve"> attributes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JavaScript (`static/js/`)</w:t>
            </w:r>
          </w:p>
        </w:tc>
        <w:tc>
          <w:tcPr>
            <w:tcW w:type="dxa" w:w="4320"/>
          </w:tcPr>
          <w:p>
            <w:r/>
            <w:r>
              <w:t xml:space="preserve">Collect user input, call </w:t>
            </w:r>
            <w:r>
              <w:rPr>
                <w:rFonts w:ascii="Consolas" w:hAnsi="Consolas"/>
                <w:sz w:val="20"/>
              </w:rPr>
              <w:t>/api/v1/*</w:t>
            </w:r>
            <w:r>
              <w:t>, update feedback UI, reflections, some client-only grading (Pyodide)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CSS (mostly in `templates/base.html`)</w:t>
            </w:r>
          </w:p>
        </w:tc>
        <w:tc>
          <w:tcPr>
            <w:tcW w:type="dxa" w:w="4320"/>
          </w:tcPr>
          <w:p>
            <w:r/>
            <w:r>
              <w:t>Layout and interaction styling for forms, problem cards, free-response widgets, profile panels — little logic</w:t>
            </w:r>
          </w:p>
        </w:tc>
      </w:tr>
    </w:tbl>
    <w:p/>
    <w:p/>
    <w:p>
      <w:pPr>
        <w:pStyle w:val="Title"/>
      </w:pPr>
      <w:r>
        <w:t>Mechanism 1 — Typed auto-grading and session trust</w:t>
      </w:r>
    </w:p>
    <w:p>
      <w:pPr>
        <w:pStyle w:val="Heading1"/>
      </w:pPr>
      <w:r>
        <w:t>Why this is hard</w:t>
      </w:r>
    </w:p>
    <w:p>
      <w:r>
        <w:t>A single “Check” button has to support ~35 answer encodings (</w:t>
      </w:r>
      <w:r>
        <w:rPr>
          <w:rFonts w:ascii="Consolas" w:hAnsi="Consolas"/>
          <w:sz w:val="20"/>
        </w:rPr>
        <w:t>number</w:t>
      </w:r>
      <w:r>
        <w:t xml:space="preserve">, </w:t>
      </w:r>
      <w:r>
        <w:rPr>
          <w:rFonts w:ascii="Consolas" w:hAnsi="Consolas"/>
          <w:sz w:val="20"/>
        </w:rPr>
        <w:t>fraction</w:t>
      </w:r>
      <w:r>
        <w:t xml:space="preserve">, </w:t>
      </w:r>
      <w:r>
        <w:rPr>
          <w:rFonts w:ascii="Consolas" w:hAnsi="Consolas"/>
          <w:sz w:val="20"/>
        </w:rPr>
        <w:t>algebraic</w:t>
      </w:r>
      <w:r>
        <w:t xml:space="preserve">, </w:t>
      </w:r>
      <w:r>
        <w:rPr>
          <w:rFonts w:ascii="Consolas" w:hAnsi="Consolas"/>
          <w:sz w:val="20"/>
        </w:rPr>
        <w:t>number_fields</w:t>
      </w:r>
      <w:r>
        <w:t xml:space="preserve">, </w:t>
      </w:r>
      <w:r>
        <w:rPr>
          <w:rFonts w:ascii="Consolas" w:hAnsi="Consolas"/>
          <w:sz w:val="20"/>
        </w:rPr>
        <w:t>sql</w:t>
      </w:r>
      <w:r>
        <w:t xml:space="preserve">, </w:t>
      </w:r>
      <w:r>
        <w:rPr>
          <w:rFonts w:ascii="Consolas" w:hAnsi="Consolas"/>
          <w:sz w:val="20"/>
        </w:rPr>
        <w:t>python_run</w:t>
      </w:r>
      <w:r>
        <w:t xml:space="preserve">, </w:t>
      </w:r>
      <w:r>
        <w:rPr>
          <w:rFonts w:ascii="Consolas" w:hAnsi="Consolas"/>
          <w:sz w:val="20"/>
        </w:rPr>
        <w:t>proof_steps</w:t>
      </w:r>
      <w:r>
        <w:t xml:space="preserve">, …). The UI must serialize multi-box answers into one string the checker understands. The server must </w:t>
      </w:r>
      <w:r>
        <w:rPr>
          <w:b/>
        </w:rPr>
        <w:t>not trust</w:t>
      </w:r>
      <w:r>
        <w:t xml:space="preserve"> the client for correctness (especially SymPy types), while still giving fast, clear feedback.</w:t>
      </w:r>
    </w:p>
    <w:p>
      <w:pPr>
        <w:pStyle w:val="Heading1"/>
      </w:pPr>
      <w:r>
        <w:t>End-to-end flow</w:t>
      </w:r>
    </w:p>
    <w:p>
      <w:pPr>
        <w:ind w:left="360"/>
      </w:pPr>
      <w:r>
        <w:rPr>
          <w:rFonts w:ascii="Consolas" w:hAnsi="Consolas"/>
          <w:sz w:val="18"/>
        </w:rPr>
        <w:t>Generate / load problem</w:t>
        <w:br/>
        <w:t xml:space="preserve">        │</w:t>
        <w:br/>
        <w:t xml:space="preserve">        ▼</w:t>
        <w:br/>
        <w:t>Flask stores slim grading keys in session</w:t>
        <w:br/>
        <w:t xml:space="preserve">  last_problem_payload.problem.{correct_answer_raw, answer_type, …}</w:t>
        <w:br/>
        <w:t xml:space="preserve">        │</w:t>
        <w:br/>
        <w:t xml:space="preserve">        ▼</w:t>
        <w:br/>
        <w:t>Jinja renders free_response_inline.html</w:t>
        <w:br/>
        <w:t xml:space="preserve">  (inputs + data-* metadata)</w:t>
        <w:br/>
        <w:t xml:space="preserve">        │</w:t>
        <w:br/>
        <w:t xml:space="preserve">        ▼</w:t>
        <w:br/>
        <w:t>JS (site.js) gathers fields → POST /api/v1/problems/check</w:t>
        <w:br/>
        <w:t xml:space="preserve">        │</w:t>
        <w:br/>
        <w:t xml:space="preserve">        ▼</w:t>
        <w:br/>
        <w:t>Flask resolves correct raw/type from SESSION (preferred)</w:t>
        <w:br/>
        <w:t xml:space="preserve">        │</w:t>
        <w:br/>
        <w:t xml:space="preserve">        ▼</w:t>
        <w:br/>
        <w:t>Python check_answer(answer_type, raw, user) → feedback JSON</w:t>
        <w:br/>
        <w:t xml:space="preserve">        │</w:t>
        <w:br/>
        <w:t xml:space="preserve">        ├── optional: record attempt / streak / cohort</w:t>
        <w:br/>
        <w:t xml:space="preserve">        └── optional: JS shows reflection chips (Phase G4)</w:t>
      </w:r>
    </w:p>
    <w:p>
      <w:pPr>
        <w:pStyle w:val="Heading1"/>
      </w:pPr>
      <w:r>
        <w:t>What each layer does</w:t>
      </w:r>
    </w:p>
    <w:p>
      <w:pPr>
        <w:pStyle w:val="Heading2"/>
      </w:pPr>
      <w:r>
        <w:t>Flask</w:t>
      </w:r>
    </w:p>
    <w:p>
      <w:pPr>
        <w:pStyle w:val="ListBullet"/>
      </w:pPr>
      <w:r>
        <w:rPr>
          <w:b/>
        </w:rPr>
        <w:t>`POST /api/v1/problems/check`</w:t>
      </w:r>
      <w:r>
        <w:t xml:space="preserve"> (</w:t>
      </w:r>
      <w:r>
        <w:rPr>
          <w:rFonts w:ascii="Consolas" w:hAnsi="Consolas"/>
          <w:sz w:val="20"/>
        </w:rPr>
        <w:t>api_v1_problems_check</w:t>
      </w:r>
      <w:r>
        <w:t xml:space="preserve"> in </w:t>
      </w:r>
      <w:r>
        <w:rPr>
          <w:rFonts w:ascii="Consolas" w:hAnsi="Consolas"/>
          <w:sz w:val="20"/>
        </w:rPr>
        <w:t>app.py</w:t>
      </w:r>
      <w:r>
        <w:t>):</w:t>
      </w:r>
    </w:p>
    <w:p>
      <w:pPr>
        <w:pStyle w:val="ListBullet"/>
      </w:pPr>
      <w:r>
        <w:t xml:space="preserve">Cap </w:t>
      </w:r>
      <w:r>
        <w:rPr>
          <w:rFonts w:ascii="Consolas" w:hAnsi="Consolas"/>
          <w:sz w:val="20"/>
        </w:rPr>
        <w:t>user_answer</w:t>
      </w:r>
      <w:r>
        <w:t xml:space="preserve"> length.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20"/>
        </w:rPr>
        <w:t>session['last_problem_payload'].problem</w:t>
      </w:r>
      <w:r>
        <w:t xml:space="preserve"> has </w:t>
      </w:r>
      <w:r>
        <w:rPr>
          <w:rFonts w:ascii="Consolas" w:hAnsi="Consolas"/>
          <w:sz w:val="20"/>
        </w:rPr>
        <w:t>correct_answer_raw</w:t>
      </w:r>
      <w:r>
        <w:t xml:space="preserve"> → </w:t>
      </w:r>
      <w:r>
        <w:rPr>
          <w:b/>
        </w:rPr>
        <w:t>session-bound</w:t>
      </w:r>
      <w:r>
        <w:t xml:space="preserve"> grading; reject mismatched client raw/type (</w:t>
      </w:r>
      <w:r>
        <w:rPr>
          <w:rFonts w:ascii="Consolas" w:hAnsi="Consolas"/>
          <w:sz w:val="20"/>
        </w:rPr>
        <w:t>403 session_mismatch</w:t>
      </w:r>
      <w:r>
        <w:t xml:space="preserve">); allow multipart </w:t>
      </w:r>
      <w:r>
        <w:rPr>
          <w:rFonts w:ascii="Consolas" w:hAnsi="Consolas"/>
          <w:sz w:val="20"/>
        </w:rPr>
        <w:t>number_fields</w:t>
      </w:r>
      <w:r>
        <w:t xml:space="preserve"> partial checks via </w:t>
      </w:r>
      <w:r>
        <w:rPr>
          <w:rFonts w:ascii="Consolas" w:hAnsi="Consolas"/>
          <w:sz w:val="20"/>
        </w:rPr>
        <w:t>part_index</w:t>
      </w:r>
      <w:r>
        <w:t>.</w:t>
      </w:r>
    </w:p>
    <w:p>
      <w:pPr>
        <w:pStyle w:val="ListBullet"/>
      </w:pPr>
      <w:r>
        <w:t xml:space="preserve">If no session problem → allow client raw/type </w:t>
      </w:r>
      <w:r>
        <w:rPr>
          <w:b/>
        </w:rPr>
        <w:t>except</w:t>
      </w:r>
      <w:r>
        <w:t xml:space="preserve"> SymPy types (</w:t>
      </w:r>
      <w:r>
        <w:rPr>
          <w:rFonts w:ascii="Consolas" w:hAnsi="Consolas"/>
          <w:sz w:val="20"/>
        </w:rPr>
        <w:t>algebraic</w:t>
      </w:r>
      <w:r>
        <w:t xml:space="preserve">, </w:t>
      </w:r>
      <w:r>
        <w:rPr>
          <w:rFonts w:ascii="Consolas" w:hAnsi="Consolas"/>
          <w:sz w:val="20"/>
        </w:rPr>
        <w:t>quadratic_roots</w:t>
      </w:r>
      <w:r>
        <w:t xml:space="preserve">) which return </w:t>
      </w:r>
      <w:r>
        <w:rPr>
          <w:rFonts w:ascii="Consolas" w:hAnsi="Consolas"/>
          <w:sz w:val="20"/>
        </w:rPr>
        <w:t>400 session_required</w:t>
      </w:r>
      <w:r>
        <w:t>.</w:t>
      </w:r>
    </w:p>
    <w:p>
      <w:pPr>
        <w:pStyle w:val="ListBullet"/>
      </w:pPr>
      <w:r>
        <w:rPr>
          <w:b/>
        </w:rPr>
        <w:t>`POST /api/v1/generator/mcq-answer`</w:t>
      </w:r>
      <w:r>
        <w:t xml:space="preserve">: compares letter to session </w:t>
      </w:r>
      <w:r>
        <w:rPr>
          <w:rFonts w:ascii="Consolas" w:hAnsi="Consolas"/>
          <w:sz w:val="20"/>
        </w:rPr>
        <w:t>correct_answer</w:t>
      </w:r>
      <w:r>
        <w:t xml:space="preserve"> (never a client </w:t>
      </w:r>
      <w:r>
        <w:rPr>
          <w:rFonts w:ascii="Consolas" w:hAnsi="Consolas"/>
          <w:sz w:val="20"/>
        </w:rPr>
        <w:t>correct</w:t>
      </w:r>
      <w:r>
        <w:t xml:space="preserve"> boolean).</w:t>
      </w:r>
    </w:p>
    <w:p>
      <w:pPr>
        <w:pStyle w:val="ListBullet"/>
      </w:pPr>
      <w:r>
        <w:rPr>
          <w:b/>
        </w:rPr>
        <w:t>`_sync_last_problem_payload` / `_slim_problem_for_session`</w:t>
      </w:r>
      <w:r>
        <w:t>: keep cookie sessions under size limits by dropping SVG/huge HTML while keeping grading keys.</w:t>
      </w:r>
    </w:p>
    <w:p>
      <w:pPr>
        <w:pStyle w:val="ListBullet"/>
      </w:pPr>
      <w:r>
        <w:t>CSRF on cookie-session API writes; Bearer tokens exempt.</w:t>
      </w:r>
    </w:p>
    <w:p>
      <w:pPr>
        <w:pStyle w:val="Heading2"/>
      </w:pPr>
      <w:r>
        <w:t>Python (graders)</w:t>
      </w:r>
    </w:p>
    <w:p>
      <w:pPr>
        <w:pStyle w:val="ListBullet"/>
      </w:pPr>
      <w:r>
        <w:rPr>
          <w:b/>
        </w:rPr>
        <w:t>`generators/shared/answer_checkers.py`</w:t>
      </w:r>
    </w:p>
    <w:p>
      <w:pPr>
        <w:pStyle w:val="ListBullet"/>
      </w:pPr>
      <w:r>
        <w:t xml:space="preserve">Registry: </w:t>
      </w:r>
      <w:r>
        <w:rPr>
          <w:rFonts w:ascii="Consolas" w:hAnsi="Consolas"/>
          <w:sz w:val="20"/>
        </w:rPr>
        <w:t>@register_checker('…')</w:t>
      </w:r>
      <w:r>
        <w:t xml:space="preserve"> → </w:t>
      </w:r>
      <w:r>
        <w:rPr>
          <w:rFonts w:ascii="Consolas" w:hAnsi="Consolas"/>
          <w:sz w:val="20"/>
        </w:rPr>
        <w:t>CHECKERS</w:t>
      </w:r>
      <w:r>
        <w:t xml:space="preserve"> map.</w:t>
      </w:r>
    </w:p>
    <w:p>
      <w:pPr>
        <w:pStyle w:val="ListBullet"/>
      </w:pPr>
      <w:r>
        <w:t xml:space="preserve">Entry: </w:t>
      </w:r>
      <w:r>
        <w:rPr>
          <w:rFonts w:ascii="Consolas" w:hAnsi="Consolas"/>
          <w:sz w:val="20"/>
        </w:rPr>
        <w:t>check_answer(answer_type, correct_raw, user_answer)</w:t>
      </w:r>
      <w:r>
        <w:t xml:space="preserve"> → </w:t>
      </w:r>
      <w:r>
        <w:rPr>
          <w:rFonts w:ascii="Consolas" w:hAnsi="Consolas"/>
          <w:sz w:val="20"/>
        </w:rPr>
        <w:t>{correct, feedback, normalized_user, normalized_correct, …}</w:t>
      </w:r>
      <w:r>
        <w:t>.</w:t>
      </w:r>
    </w:p>
    <w:p>
      <w:pPr>
        <w:pStyle w:val="ListBullet"/>
      </w:pPr>
      <w:r>
        <w:t xml:space="preserve">SymPy path uses </w:t>
      </w:r>
      <w:r>
        <w:rPr>
          <w:b/>
        </w:rPr>
        <w:t>`_safe_sympify`</w:t>
      </w:r>
      <w:r>
        <w:t xml:space="preserve"> (allowlisted </w:t>
      </w:r>
      <w:r>
        <w:rPr>
          <w:rFonts w:ascii="Consolas" w:hAnsi="Consolas"/>
          <w:sz w:val="20"/>
        </w:rPr>
        <w:t>parse_expr</w:t>
      </w:r>
      <w:r>
        <w:t xml:space="preserve">), never bare </w:t>
      </w:r>
      <w:r>
        <w:rPr>
          <w:rFonts w:ascii="Consolas" w:hAnsi="Consolas"/>
          <w:sz w:val="20"/>
        </w:rPr>
        <w:t>sympify</w:t>
      </w:r>
      <w:r>
        <w:t xml:space="preserve"> on untrusted strings.</w:t>
      </w:r>
    </w:p>
    <w:p>
      <w:pPr>
        <w:pStyle w:val="ListBullet"/>
      </w:pPr>
      <w:r>
        <w:t xml:space="preserve">Helpers: </w:t>
      </w:r>
      <w:r>
        <w:rPr>
          <w:rFonts w:ascii="Consolas" w:hAnsi="Consolas"/>
          <w:sz w:val="20"/>
        </w:rPr>
        <w:t>sql_checker.py</w:t>
      </w:r>
      <w:r>
        <w:t xml:space="preserve"> (token compare / LCS score), </w:t>
      </w:r>
      <w:r>
        <w:rPr>
          <w:rFonts w:ascii="Consolas" w:hAnsi="Consolas"/>
          <w:sz w:val="20"/>
        </w:rPr>
        <w:t>text_keywords.py</w:t>
      </w:r>
      <w:r>
        <w:t>.</w:t>
      </w:r>
    </w:p>
    <w:p>
      <w:pPr>
        <w:pStyle w:val="ListBullet"/>
      </w:pPr>
      <w:r>
        <w:t xml:space="preserve">Payload builders in </w:t>
      </w:r>
      <w:r>
        <w:rPr>
          <w:rFonts w:ascii="Consolas" w:hAnsi="Consolas"/>
          <w:sz w:val="20"/>
        </w:rPr>
        <w:t>generators/shared/utils.py</w:t>
      </w:r>
      <w:r>
        <w:t xml:space="preserve"> (</w:t>
      </w:r>
      <w:r>
        <w:rPr>
          <w:rFonts w:ascii="Consolas" w:hAnsi="Consolas"/>
          <w:sz w:val="20"/>
        </w:rPr>
        <w:t>graded_answer_*</w:t>
      </w:r>
      <w:r>
        <w:t xml:space="preserve">, </w:t>
      </w:r>
      <w:r>
        <w:rPr>
          <w:rFonts w:ascii="Consolas" w:hAnsi="Consolas"/>
          <w:sz w:val="20"/>
        </w:rPr>
        <w:t>problem_extra_from_graded_answer</w:t>
      </w:r>
      <w:r>
        <w:t xml:space="preserve">) attach </w:t>
      </w:r>
      <w:r>
        <w:rPr>
          <w:rFonts w:ascii="Consolas" w:hAnsi="Consolas"/>
          <w:sz w:val="20"/>
        </w:rPr>
        <w:t>correct_answer_raw</w:t>
      </w:r>
      <w:r>
        <w:t xml:space="preserve"> + </w:t>
      </w:r>
      <w:r>
        <w:rPr>
          <w:rFonts w:ascii="Consolas" w:hAnsi="Consolas"/>
          <w:sz w:val="20"/>
        </w:rPr>
        <w:t>answer_type</w:t>
      </w:r>
      <w:r>
        <w:t xml:space="preserve"> (+ UI hints) when generators create problems.</w:t>
      </w:r>
    </w:p>
    <w:p>
      <w:pPr>
        <w:pStyle w:val="Heading2"/>
      </w:pPr>
      <w:r>
        <w:t>Jinja</w:t>
      </w:r>
    </w:p>
    <w:p>
      <w:pPr>
        <w:pStyle w:val="ListBullet"/>
      </w:pPr>
      <w:r>
        <w:rPr>
          <w:b/>
        </w:rPr>
        <w:t>`templates/partials/free_response_inline.html`</w:t>
      </w:r>
      <w:r>
        <w:t>: huge conditional tree of input layouts (standard form, pairs, fields, proof step banks, Python starter, …).</w:t>
      </w:r>
    </w:p>
    <w:p>
      <w:pPr>
        <w:pStyle w:val="ListBullet"/>
      </w:pPr>
      <w:r>
        <w:t xml:space="preserve">Embeds </w:t>
      </w:r>
      <w:r>
        <w:rPr>
          <w:b/>
        </w:rPr>
        <w:t>metadata for JS</w:t>
      </w:r>
      <w:r>
        <w:t>, not the final grade:</w:t>
      </w:r>
    </w:p>
    <w:p>
      <w:pPr>
        <w:pStyle w:val="ListBullet"/>
      </w:pPr>
      <w:r>
        <w:rPr>
          <w:rFonts w:ascii="Consolas" w:hAnsi="Consolas"/>
          <w:sz w:val="20"/>
        </w:rPr>
        <w:t>data-correct-raw</w:t>
      </w:r>
      <w:r>
        <w:t xml:space="preserve">, </w:t>
      </w:r>
      <w:r>
        <w:rPr>
          <w:rFonts w:ascii="Consolas" w:hAnsi="Consolas"/>
          <w:sz w:val="20"/>
        </w:rPr>
        <w:t>data-answer-type</w:t>
      </w:r>
      <w:r>
        <w:t xml:space="preserve">, </w:t>
      </w:r>
      <w:r>
        <w:rPr>
          <w:rFonts w:ascii="Consolas" w:hAnsi="Consolas"/>
          <w:sz w:val="20"/>
        </w:rPr>
        <w:t>data-field-types</w:t>
      </w:r>
      <w:r>
        <w:t xml:space="preserve">, </w:t>
      </w:r>
      <w:r>
        <w:rPr>
          <w:rFonts w:ascii="Consolas" w:hAnsi="Consolas"/>
          <w:sz w:val="20"/>
        </w:rPr>
        <w:t>data-step-bank</w:t>
      </w:r>
      <w:r>
        <w:t xml:space="preserve">, </w:t>
      </w:r>
      <w:r>
        <w:rPr>
          <w:rFonts w:ascii="Consolas" w:hAnsi="Consolas"/>
          <w:sz w:val="20"/>
        </w:rPr>
        <w:t>data-answer-tests</w:t>
      </w:r>
      <w:r>
        <w:t>, topic ids, etc.</w:t>
      </w:r>
    </w:p>
    <w:p>
      <w:pPr>
        <w:pStyle w:val="ListBullet"/>
      </w:pPr>
      <w:r>
        <w:t xml:space="preserve">Included from </w:t>
      </w:r>
      <w:r>
        <w:rPr>
          <w:rFonts w:ascii="Consolas" w:hAnsi="Consolas"/>
          <w:sz w:val="20"/>
        </w:rPr>
        <w:t>index.html</w:t>
      </w:r>
      <w:r>
        <w:t>, Quick Test, saved/shared views.</w:t>
      </w:r>
    </w:p>
    <w:p>
      <w:pPr>
        <w:pStyle w:val="Heading2"/>
      </w:pPr>
      <w:r>
        <w:t>JavaScript</w:t>
      </w:r>
    </w:p>
    <w:p>
      <w:pPr>
        <w:pStyle w:val="ListBullet"/>
      </w:pPr>
      <w:r>
        <w:rPr>
          <w:b/>
        </w:rPr>
        <w:t>`static/js/site.js`</w:t>
      </w:r>
      <w:r>
        <w:t>:</w:t>
      </w:r>
    </w:p>
    <w:p>
      <w:pPr>
        <w:pStyle w:val="ListBullet"/>
      </w:pPr>
      <w:r>
        <w:t xml:space="preserve">Reads the free-response block, builds the canonical </w:t>
      </w:r>
      <w:r>
        <w:rPr>
          <w:rFonts w:ascii="Consolas" w:hAnsi="Consolas"/>
          <w:sz w:val="20"/>
        </w:rPr>
        <w:t>user_answer</w:t>
      </w:r>
      <w:r>
        <w:t xml:space="preserve"> string (e.g. </w:t>
      </w:r>
      <w:r>
        <w:rPr>
          <w:rFonts w:ascii="Consolas" w:hAnsi="Consolas"/>
          <w:sz w:val="20"/>
        </w:rPr>
        <w:t>coeff|exp</w:t>
      </w:r>
      <w:r>
        <w:t>, pipe-joined fields, proof step ids).</w:t>
      </w:r>
    </w:p>
    <w:p>
      <w:pPr>
        <w:pStyle w:val="ListBullet"/>
      </w:pPr>
      <w:r>
        <w:rPr>
          <w:rFonts w:ascii="Consolas" w:hAnsi="Consolas"/>
          <w:sz w:val="20"/>
        </w:rPr>
        <w:t>fetch('/api/v1/problems/check', { headers: apiHeaders(…), body: JSON })</w:t>
      </w:r>
      <w:r>
        <w:t xml:space="preserve"> with CSRF.</w:t>
      </w:r>
    </w:p>
    <w:p>
      <w:pPr>
        <w:pStyle w:val="ListBullet"/>
      </w:pPr>
      <w:r>
        <w:t>Paints feedback / step hints; may open reflection UI after a wrong answer.</w:t>
      </w:r>
    </w:p>
    <w:p>
      <w:pPr>
        <w:pStyle w:val="ListBullet"/>
      </w:pPr>
      <w:r>
        <w:rPr>
          <w:b/>
        </w:rPr>
        <w:t>`static/js/python-run-grader.js`</w:t>
      </w:r>
      <w:r>
        <w:t xml:space="preserve"> (+ worker): for </w:t>
      </w:r>
      <w:r>
        <w:rPr>
          <w:rFonts w:ascii="Consolas" w:hAnsi="Consolas"/>
          <w:sz w:val="20"/>
        </w:rPr>
        <w:t>python_run</w:t>
      </w:r>
      <w:r>
        <w:t xml:space="preserve">, runs student code </w:t>
      </w:r>
      <w:r>
        <w:rPr>
          <w:b/>
        </w:rPr>
        <w:t>in the browser</w:t>
      </w:r>
      <w:r>
        <w:t xml:space="preserve"> via Pyodide, then posts captured stdout JSON for the server to compare. The server does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eval</w:t>
      </w:r>
      <w:r>
        <w:t xml:space="preserve"> student code.</w:t>
      </w:r>
    </w:p>
    <w:p>
      <w:pPr>
        <w:pStyle w:val="Heading2"/>
      </w:pPr>
      <w:r>
        <w:t>CSS</w:t>
      </w:r>
    </w:p>
    <w:p>
      <w:pPr>
        <w:pStyle w:val="ListBullet"/>
      </w:pPr>
      <w:r>
        <w:t xml:space="preserve">Free-response rows, field stacks, Check button, correct/wrong colours live under </w:t>
      </w:r>
      <w:r>
        <w:rPr>
          <w:rFonts w:ascii="Consolas" w:hAnsi="Consolas"/>
          <w:sz w:val="20"/>
        </w:rPr>
        <w:t>.free-response-*</w:t>
      </w:r>
      <w:r>
        <w:t xml:space="preserve"> in </w:t>
      </w:r>
      <w:r>
        <w:rPr>
          <w:rFonts w:ascii="Consolas" w:hAnsi="Consolas"/>
          <w:sz w:val="20"/>
        </w:rPr>
        <w:t>base.html</w:t>
      </w:r>
      <w:r>
        <w:t>.</w:t>
      </w:r>
    </w:p>
    <w:p>
      <w:pPr>
        <w:pStyle w:val="ListBullet"/>
      </w:pPr>
      <w:r>
        <w:t>Pure presentation: grid of inputs, MCQ buttons, feedback text weight — no grading rules in CSS.</w:t>
      </w:r>
    </w:p>
    <w:p>
      <w:pPr>
        <w:pStyle w:val="Heading1"/>
      </w:pPr>
      <w:r>
        <w:t>Mental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Trusted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Untrusted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Session </w:t>
            </w:r>
            <w:r>
              <w:rPr>
                <w:rFonts w:ascii="Consolas" w:hAnsi="Consolas"/>
                <w:sz w:val="20"/>
              </w:rPr>
              <w:t>correct_answer_raw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answer_type</w:t>
            </w:r>
            <w:r>
              <w:t xml:space="preserve"> / MCQ letter</w:t>
            </w:r>
          </w:p>
        </w:tc>
        <w:tc>
          <w:tcPr>
            <w:tcW w:type="dxa" w:w="4320"/>
          </w:tcPr>
          <w:p>
            <w:r/>
            <w:r>
              <w:t>Client’s claimed correctness</w:t>
            </w:r>
          </w:p>
        </w:tc>
      </w:tr>
      <w:tr>
        <w:tc>
          <w:tcPr>
            <w:tcW w:type="dxa" w:w="4320"/>
          </w:tcPr>
          <w:p>
            <w:r/>
            <w:r>
              <w:t xml:space="preserve">Server </w:t>
            </w:r>
            <w:r>
              <w:rPr>
                <w:rFonts w:ascii="Consolas" w:hAnsi="Consolas"/>
                <w:sz w:val="20"/>
              </w:rPr>
              <w:t>check_answer</w:t>
            </w:r>
            <w:r>
              <w:t xml:space="preserve"> result</w:t>
            </w:r>
          </w:p>
        </w:tc>
        <w:tc>
          <w:tcPr>
            <w:tcW w:type="dxa" w:w="4320"/>
          </w:tcPr>
          <w:p>
            <w:r/>
            <w:r>
              <w:t>Client-chosen SymPy type without session</w:t>
            </w:r>
          </w:p>
        </w:tc>
      </w:tr>
      <w:tr>
        <w:tc>
          <w:tcPr>
            <w:tcW w:type="dxa" w:w="4320"/>
          </w:tcPr>
          <w:p>
            <w:r/>
            <w:r>
              <w:t>Pyodide stdout as *input to* server compare</w:t>
            </w:r>
          </w:p>
        </w:tc>
        <w:tc>
          <w:tcPr>
            <w:tcW w:type="dxa" w:w="4320"/>
          </w:tcPr>
          <w:p>
            <w:r/>
            <w:r>
              <w:t>Pyodide as authority of record</w:t>
            </w:r>
          </w:p>
        </w:tc>
      </w:tr>
    </w:tbl>
    <w:p/>
    <w:p>
      <w:pPr>
        <w:pStyle w:val="Heading1"/>
      </w:pPr>
      <w:r>
        <w:t>Key files</w:t>
      </w:r>
    </w:p>
    <w:p>
      <w:r>
        <w:rPr>
          <w:rFonts w:ascii="Consolas" w:hAnsi="Consolas"/>
          <w:sz w:val="20"/>
        </w:rPr>
        <w:t>app.py</w:t>
      </w:r>
      <w:r>
        <w:t xml:space="preserve"> (check/MCQ APIs, session sync) · </w:t>
      </w:r>
      <w:r>
        <w:rPr>
          <w:rFonts w:ascii="Consolas" w:hAnsi="Consolas"/>
          <w:sz w:val="20"/>
        </w:rPr>
        <w:t>generators/shared/answer_checkers.py</w:t>
      </w:r>
      <w:r>
        <w:t xml:space="preserve"> · </w:t>
      </w:r>
      <w:r>
        <w:rPr>
          <w:rFonts w:ascii="Consolas" w:hAnsi="Consolas"/>
          <w:sz w:val="20"/>
        </w:rPr>
        <w:t>templates/partials/free_response_inline.html</w:t>
      </w:r>
      <w:r>
        <w:t xml:space="preserve"> · </w:t>
      </w:r>
      <w:r>
        <w:rPr>
          <w:rFonts w:ascii="Consolas" w:hAnsi="Consolas"/>
          <w:sz w:val="20"/>
        </w:rPr>
        <w:t>static/js/site.js</w:t>
      </w:r>
      <w:r>
        <w:t xml:space="preserve"> · </w:t>
      </w:r>
      <w:r>
        <w:rPr>
          <w:rFonts w:ascii="Consolas" w:hAnsi="Consolas"/>
          <w:sz w:val="20"/>
        </w:rPr>
        <w:t>static/js/python-run-grader.js</w:t>
      </w:r>
      <w:r>
        <w:t xml:space="preserve"> · </w:t>
      </w:r>
      <w:r>
        <w:rPr>
          <w:rFonts w:ascii="Consolas" w:hAnsi="Consolas"/>
          <w:sz w:val="20"/>
        </w:rPr>
        <w:t>docs/SOLID_DRAFT_SECURITY.md</w:t>
      </w:r>
    </w:p>
    <w:p/>
    <w:p>
      <w:pPr>
        <w:pStyle w:val="Title"/>
      </w:pPr>
      <w:r>
        <w:t>Mechanism 2 — Generator, variant queues, and problem payloads</w:t>
      </w:r>
    </w:p>
    <w:p>
      <w:pPr>
        <w:pStyle w:val="Heading1"/>
      </w:pPr>
      <w:r>
        <w:t>Why this is hard</w:t>
      </w:r>
    </w:p>
    <w:p>
      <w:r>
        <w:t xml:space="preserve">Practice content is </w:t>
      </w:r>
      <w:r>
        <w:rPr>
          <w:b/>
        </w:rPr>
        <w:t>procedural</w:t>
      </w:r>
      <w:r>
        <w:t xml:space="preserve">, not a fixed bank. Many topics expose dozens of </w:t>
      </w:r>
      <w:r>
        <w:rPr>
          <w:b/>
        </w:rPr>
        <w:t>named variants</w:t>
      </w:r>
      <w:r>
        <w:t xml:space="preserve">. The app must walk a shuffled queue without repeats until exhausted, support “new numbers” rerolls of the same variant, work for anonymous (session-only) and logged-in (SQLite-backed) users, and produce a </w:t>
      </w:r>
      <w:r>
        <w:rPr>
          <w:b/>
        </w:rPr>
        <w:t>problem dict</w:t>
      </w:r>
      <w:r>
        <w:t xml:space="preserve"> that both Jinja and the JSON API can render — while leaving grading keys ready for Mechanism 1.</w:t>
      </w:r>
    </w:p>
    <w:p>
      <w:pPr>
        <w:pStyle w:val="Heading1"/>
      </w:pPr>
      <w:r>
        <w:t>End-to-end flow</w:t>
      </w:r>
    </w:p>
    <w:p>
      <w:pPr>
        <w:ind w:left="360"/>
      </w:pPr>
      <w:r>
        <w:rPr>
          <w:rFonts w:ascii="Consolas" w:hAnsi="Consolas"/>
          <w:sz w:val="18"/>
        </w:rPr>
        <w:t>User picks level / subject / topic / mode / difficulty</w:t>
        <w:br/>
        <w:t xml:space="preserve">        │</w:t>
        <w:br/>
        <w:t xml:space="preserve">        ▼</w:t>
        <w:br/>
        <w:t>Flask resolves TOPICS[level][subject][topic]</w:t>
        <w:br/>
        <w:t xml:space="preserve">        │</w:t>
        <w:br/>
        <w:t xml:space="preserve">        ├── has variants_func?</w:t>
        <w:br/>
        <w:t xml:space="preserve">        │     yes → build/advance name queue (session ± DB)</w:t>
        <w:br/>
        <w:t xml:space="preserve">        │           call func(difficulty, mode, variant_name=…)</w:t>
        <w:br/>
        <w:t xml:space="preserve">        │     no  → call func(difficulty, mode)</w:t>
        <w:br/>
        <w:t xml:space="preserve">        ▼</w:t>
        <w:br/>
        <w:t>Generator returns HTML + optional graded extras</w:t>
        <w:br/>
        <w:t xml:space="preserve">        │</w:t>
        <w:br/>
        <w:t xml:space="preserve">        ▼</w:t>
        <w:br/>
        <w:t>make_problem(…) normalises dict</w:t>
        <w:br/>
        <w:t xml:space="preserve">        │</w:t>
        <w:br/>
        <w:t xml:space="preserve">        ├── store last_problem_payload (Mechanism 1)</w:t>
        <w:br/>
        <w:t xml:space="preserve">        └── render index.html  OR  return _problem_client_payload JSON</w:t>
      </w:r>
    </w:p>
    <w:p>
      <w:pPr>
        <w:pStyle w:val="Heading1"/>
      </w:pPr>
      <w:r>
        <w:t>What each layer does</w:t>
      </w:r>
    </w:p>
    <w:p>
      <w:pPr>
        <w:pStyle w:val="Heading2"/>
      </w:pPr>
      <w:r>
        <w:t>Flask</w:t>
      </w:r>
    </w:p>
    <w:p>
      <w:pPr>
        <w:pStyle w:val="ListBullet"/>
      </w:pPr>
      <w:r>
        <w:t xml:space="preserve">Web: </w:t>
      </w:r>
      <w:r>
        <w:rPr>
          <w:b/>
        </w:rPr>
        <w:t>`POST /`</w:t>
      </w:r>
      <w:r>
        <w:t xml:space="preserve"> (</w:t>
      </w:r>
      <w:r>
        <w:rPr>
          <w:rFonts w:ascii="Consolas" w:hAnsi="Consolas"/>
          <w:sz w:val="20"/>
        </w:rPr>
        <w:t>index</w:t>
      </w:r>
      <w:r>
        <w:t xml:space="preserve">) with CSRF — actions </w:t>
      </w:r>
      <w:r>
        <w:rPr>
          <w:rFonts w:ascii="Consolas" w:hAnsi="Consolas"/>
          <w:sz w:val="20"/>
        </w:rPr>
        <w:t>start</w:t>
      </w:r>
      <w:r>
        <w:t xml:space="preserve"> / </w:t>
      </w:r>
      <w:r>
        <w:rPr>
          <w:rFonts w:ascii="Consolas" w:hAnsi="Consolas"/>
          <w:sz w:val="20"/>
        </w:rPr>
        <w:t>next</w:t>
      </w:r>
      <w:r>
        <w:t xml:space="preserve"> / </w:t>
      </w:r>
      <w:r>
        <w:rPr>
          <w:rFonts w:ascii="Consolas" w:hAnsi="Consolas"/>
          <w:sz w:val="20"/>
        </w:rPr>
        <w:t>reroll</w:t>
      </w:r>
      <w:r>
        <w:t>.</w:t>
      </w:r>
    </w:p>
    <w:p>
      <w:pPr>
        <w:pStyle w:val="ListBullet"/>
      </w:pPr>
      <w:r>
        <w:t xml:space="preserve">API: </w:t>
      </w:r>
      <w:r>
        <w:rPr>
          <w:b/>
        </w:rPr>
        <w:t>`POST /api/v1/problems/generate`</w:t>
      </w:r>
      <w:r>
        <w:t>.</w:t>
      </w:r>
    </w:p>
    <w:p>
      <w:pPr>
        <w:pStyle w:val="ListBullet"/>
      </w:pPr>
      <w:r>
        <w:t>Orchestration helpers:</w:t>
      </w:r>
    </w:p>
    <w:p>
      <w:pPr>
        <w:pStyle w:val="ListBullet"/>
      </w:pPr>
      <w:r>
        <w:rPr>
          <w:rFonts w:ascii="Consolas" w:hAnsi="Consolas"/>
          <w:sz w:val="20"/>
        </w:rPr>
        <w:t>_selection_key</w:t>
      </w:r>
      <w:r>
        <w:t xml:space="preserve"> → </w:t>
      </w:r>
      <w:r>
        <w:rPr>
          <w:rFonts w:ascii="Consolas" w:hAnsi="Consolas"/>
          <w:sz w:val="20"/>
        </w:rPr>
        <w:t>"level|subject|topic|mode|difficulty"</w:t>
      </w:r>
    </w:p>
    <w:p>
      <w:pPr>
        <w:pStyle w:val="ListBullet"/>
      </w:pPr>
      <w:r>
        <w:rPr>
          <w:rFonts w:ascii="Consolas" w:hAnsi="Consolas"/>
          <w:sz w:val="20"/>
        </w:rPr>
        <w:t>_build_problem_queue</w:t>
      </w:r>
      <w:r>
        <w:t xml:space="preserve"> → list of variant </w:t>
      </w:r>
      <w:r>
        <w:rPr>
          <w:b/>
        </w:rPr>
        <w:t>function names</w:t>
      </w:r>
      <w:r>
        <w:t xml:space="preserve"> from </w:t>
      </w:r>
      <w:r>
        <w:rPr>
          <w:rFonts w:ascii="Consolas" w:hAnsi="Consolas"/>
          <w:sz w:val="20"/>
        </w:rPr>
        <w:t>variants_func</w:t>
      </w:r>
    </w:p>
    <w:p>
      <w:pPr>
        <w:pStyle w:val="ListBullet"/>
      </w:pPr>
      <w:r>
        <w:rPr>
          <w:rFonts w:ascii="Consolas" w:hAnsi="Consolas"/>
          <w:sz w:val="20"/>
        </w:rPr>
        <w:t>_load_queue_state</w:t>
      </w:r>
      <w:r>
        <w:t xml:space="preserve"> / </w:t>
      </w:r>
      <w:r>
        <w:rPr>
          <w:rFonts w:ascii="Consolas" w:hAnsi="Consolas"/>
          <w:sz w:val="20"/>
        </w:rPr>
        <w:t>_persist_queue_state</w:t>
      </w:r>
      <w:r>
        <w:t xml:space="preserve"> → dual write: cookie session + </w:t>
      </w:r>
      <w:r>
        <w:rPr>
          <w:rFonts w:ascii="Consolas" w:hAnsi="Consolas"/>
          <w:sz w:val="20"/>
        </w:rPr>
        <w:t>user_problem_queues</w:t>
      </w:r>
      <w:r>
        <w:t xml:space="preserve"> table when logged in</w:t>
      </w:r>
    </w:p>
    <w:p>
      <w:pPr>
        <w:pStyle w:val="ListBullet"/>
      </w:pPr>
      <w:r>
        <w:rPr>
          <w:rFonts w:ascii="Consolas" w:hAnsi="Consolas"/>
          <w:sz w:val="20"/>
        </w:rPr>
        <w:t>_generate_queued_problem</w:t>
      </w:r>
      <w:r>
        <w:t xml:space="preserve">, </w:t>
      </w:r>
      <w:r>
        <w:rPr>
          <w:rFonts w:ascii="Consolas" w:hAnsi="Consolas"/>
          <w:sz w:val="20"/>
        </w:rPr>
        <w:t>_reroll_current_problem</w:t>
      </w:r>
    </w:p>
    <w:p>
      <w:pPr>
        <w:pStyle w:val="ListBullet"/>
      </w:pPr>
      <w:r>
        <w:t>Rate limits generate attempts (per user or IP).</w:t>
      </w:r>
    </w:p>
    <w:p>
      <w:pPr>
        <w:pStyle w:val="ListBullet"/>
      </w:pPr>
      <w:r>
        <w:t xml:space="preserve">Returns HTML page or JSON </w:t>
      </w:r>
      <w:r>
        <w:rPr>
          <w:rFonts w:ascii="Consolas" w:hAnsi="Consolas"/>
          <w:sz w:val="20"/>
        </w:rPr>
        <w:t>{ problem, selection: { variant_name, queue_position, … } }</w:t>
      </w:r>
      <w:r>
        <w:t>.</w:t>
      </w:r>
    </w:p>
    <w:p>
      <w:pPr>
        <w:pStyle w:val="Heading2"/>
      </w:pPr>
      <w:r>
        <w:t>Python (generators)</w:t>
      </w:r>
    </w:p>
    <w:p>
      <w:pPr>
        <w:pStyle w:val="ListBullet"/>
      </w:pPr>
      <w:r>
        <w:rPr>
          <w:b/>
        </w:rPr>
        <w:t>`topic_registry.py`</w:t>
      </w:r>
      <w:r>
        <w:t>: canonical map</w:t>
      </w:r>
    </w:p>
    <w:p>
      <w:r>
        <w:rPr>
          <w:rFonts w:ascii="Consolas" w:hAnsi="Consolas"/>
          <w:sz w:val="20"/>
        </w:rPr>
        <w:t>TOPICS[level][subject][topic] → { name, func, variants_func? }</w:t>
      </w:r>
      <w:r>
        <w:t>.</w:t>
      </w:r>
    </w:p>
    <w:p>
      <w:pPr>
        <w:pStyle w:val="ListBullet"/>
      </w:pPr>
      <w:r>
        <w:t xml:space="preserve">Topic modules under </w:t>
      </w:r>
      <w:r>
        <w:rPr>
          <w:rFonts w:ascii="Consolas" w:hAnsi="Consolas"/>
          <w:sz w:val="20"/>
        </w:rPr>
        <w:t>generators/gcse/</w:t>
      </w:r>
      <w:r>
        <w:t xml:space="preserve">, </w:t>
      </w:r>
      <w:r>
        <w:rPr>
          <w:rFonts w:ascii="Consolas" w:hAnsi="Consolas"/>
          <w:sz w:val="20"/>
        </w:rPr>
        <w:t>alevel/</w:t>
      </w:r>
      <w:r>
        <w:t xml:space="preserve">, </w:t>
      </w:r>
      <w:r>
        <w:rPr>
          <w:rFonts w:ascii="Consolas" w:hAnsi="Consolas"/>
          <w:sz w:val="20"/>
        </w:rPr>
        <w:t>myp/</w:t>
      </w:r>
      <w:r>
        <w:t xml:space="preserve"> implement </w:t>
      </w:r>
      <w:r>
        <w:rPr>
          <w:rFonts w:ascii="Consolas" w:hAnsi="Consolas"/>
          <w:sz w:val="20"/>
        </w:rPr>
        <w:t>func</w:t>
      </w:r>
      <w:r>
        <w:t xml:space="preserve"> / </w:t>
      </w:r>
      <w:r>
        <w:rPr>
          <w:rFonts w:ascii="Consolas" w:hAnsi="Consolas"/>
          <w:sz w:val="20"/>
        </w:rPr>
        <w:t>variants_func</w:t>
      </w:r>
      <w:r>
        <w:t>.</w:t>
      </w:r>
    </w:p>
    <w:p>
      <w:pPr>
        <w:pStyle w:val="ListBullet"/>
      </w:pPr>
      <w:r>
        <w:rPr>
          <w:b/>
        </w:rPr>
        <w:t>`generators/shared/variant_utils.py`</w:t>
      </w:r>
      <w:r>
        <w:t>: pick named variant, randomisability for reroll.</w:t>
      </w:r>
    </w:p>
    <w:p>
      <w:pPr>
        <w:pStyle w:val="ListBullet"/>
      </w:pPr>
      <w:r>
        <w:rPr>
          <w:b/>
        </w:rPr>
        <w:t>`generators/shared/utils.py` → `make_problem`</w:t>
      </w:r>
      <w:r>
        <w:t>: stamps level/subject/topic, marks, URLs, merges graded extras / MCQ option shuffle.</w:t>
      </w:r>
    </w:p>
    <w:p>
      <w:pPr>
        <w:pStyle w:val="ListBullet"/>
      </w:pPr>
      <w:r>
        <w:t xml:space="preserve">Lesson quizzes and Quick Test </w:t>
      </w:r>
      <w:r>
        <w:rPr>
          <w:b/>
        </w:rPr>
        <w:t>reuse</w:t>
      </w:r>
      <w:r>
        <w:t xml:space="preserve"> the same generators (</w:t>
      </w:r>
      <w:r>
        <w:rPr>
          <w:rFonts w:ascii="Consolas" w:hAnsi="Consolas"/>
          <w:sz w:val="20"/>
        </w:rPr>
        <w:t>lesson_quiz.py</w:t>
      </w:r>
      <w:r>
        <w:t xml:space="preserve">, </w:t>
      </w:r>
      <w:r>
        <w:rPr>
          <w:rFonts w:ascii="Consolas" w:hAnsi="Consolas"/>
          <w:sz w:val="20"/>
        </w:rPr>
        <w:t>models/quicktest.py</w:t>
      </w:r>
      <w:r>
        <w:t>) rather than inventing a second problem engine.</w:t>
      </w:r>
    </w:p>
    <w:p>
      <w:pPr>
        <w:pStyle w:val="Heading2"/>
      </w:pPr>
      <w:r>
        <w:t>Jinja</w:t>
      </w:r>
    </w:p>
    <w:p>
      <w:pPr>
        <w:pStyle w:val="ListBullet"/>
      </w:pPr>
      <w:r>
        <w:rPr>
          <w:b/>
        </w:rPr>
        <w:t>`templates/index.html`</w:t>
      </w:r>
      <w:r>
        <w:t>: selection form + problem card (</w:t>
      </w:r>
      <w:r>
        <w:rPr>
          <w:rFonts w:ascii="Consolas" w:hAnsi="Consolas"/>
          <w:sz w:val="20"/>
        </w:rPr>
        <w:t>|safe</w:t>
      </w:r>
      <w:r>
        <w:t xml:space="preserve"> / </w:t>
      </w:r>
      <w:r>
        <w:rPr>
          <w:rFonts w:ascii="Consolas" w:hAnsi="Consolas"/>
          <w:sz w:val="20"/>
        </w:rPr>
        <w:t>format_question_html</w:t>
      </w:r>
      <w:r>
        <w:t xml:space="preserve"> for authored HTML/MathJax markup).</w:t>
      </w:r>
    </w:p>
    <w:p>
      <w:pPr>
        <w:pStyle w:val="ListBullet"/>
      </w:pPr>
      <w:r>
        <w:t xml:space="preserve">Includes free-response / answer-hint partials when </w:t>
      </w:r>
      <w:r>
        <w:rPr>
          <w:rFonts w:ascii="Consolas" w:hAnsi="Consolas"/>
          <w:sz w:val="20"/>
        </w:rPr>
        <w:t>correct_answer_raw</w:t>
      </w:r>
      <w:r>
        <w:t xml:space="preserve"> is present.</w:t>
      </w:r>
    </w:p>
    <w:p>
      <w:pPr>
        <w:pStyle w:val="ListBullet"/>
      </w:pPr>
      <w:r>
        <w:t>Queue UI: “New numbers”, Quick Test start — secondary forms with their own CSRF fields.</w:t>
      </w:r>
    </w:p>
    <w:p>
      <w:pPr>
        <w:pStyle w:val="Heading2"/>
      </w:pPr>
      <w:r>
        <w:t>JavaScript</w:t>
      </w:r>
    </w:p>
    <w:p>
      <w:pPr>
        <w:pStyle w:val="ListBullet"/>
      </w:pPr>
      <w:r>
        <w:t xml:space="preserve">Home page is mostly </w:t>
      </w:r>
      <w:r>
        <w:rPr>
          <w:b/>
        </w:rPr>
        <w:t>classic form POST</w:t>
      </w:r>
      <w:r>
        <w:t xml:space="preserve"> (full page reload).</w:t>
      </w:r>
    </w:p>
    <w:p>
      <w:pPr>
        <w:pStyle w:val="ListBullet"/>
      </w:pPr>
      <w:r>
        <w:t xml:space="preserve">API / PWA clients use </w:t>
      </w:r>
      <w:r>
        <w:rPr>
          <w:rFonts w:ascii="Consolas" w:hAnsi="Consolas"/>
          <w:sz w:val="20"/>
        </w:rPr>
        <w:t>site.js</w:t>
      </w:r>
      <w:r>
        <w:t xml:space="preserve"> generate/next/reroll against </w:t>
      </w:r>
      <w:r>
        <w:rPr>
          <w:rFonts w:ascii="Consolas" w:hAnsi="Consolas"/>
          <w:sz w:val="20"/>
        </w:rPr>
        <w:t>/api/v1/problems/generate</w:t>
      </w:r>
      <w:r>
        <w:t xml:space="preserve"> and then mount free-response/MCQ from JSON fields.</w:t>
      </w:r>
    </w:p>
    <w:p>
      <w:pPr>
        <w:pStyle w:val="ListBullet"/>
      </w:pPr>
      <w:r>
        <w:t xml:space="preserve">Dropdown cascading (level → subject → topic) is JS/DOM filtering of </w:t>
      </w:r>
      <w:r>
        <w:rPr>
          <w:rFonts w:ascii="Consolas" w:hAnsi="Consolas"/>
          <w:sz w:val="20"/>
        </w:rPr>
        <w:t>&lt;option data-level&gt;</w:t>
      </w:r>
      <w:r>
        <w:t xml:space="preserve"> attributes.</w:t>
      </w:r>
    </w:p>
    <w:p>
      <w:pPr>
        <w:pStyle w:val="Heading2"/>
      </w:pPr>
      <w:r>
        <w:t>CSS</w:t>
      </w:r>
    </w:p>
    <w:p>
      <w:pPr>
        <w:pStyle w:val="ListBullet"/>
      </w:pPr>
      <w:r>
        <w:rPr>
          <w:rFonts w:ascii="Consolas" w:hAnsi="Consolas"/>
          <w:sz w:val="20"/>
        </w:rPr>
        <w:t>.form-card</w:t>
      </w:r>
      <w:r>
        <w:t xml:space="preserve">, </w:t>
      </w:r>
      <w:r>
        <w:rPr>
          <w:rFonts w:ascii="Consolas" w:hAnsi="Consolas"/>
          <w:sz w:val="20"/>
        </w:rPr>
        <w:t>.form-grid</w:t>
      </w:r>
      <w:r>
        <w:t xml:space="preserve">, </w:t>
      </w:r>
      <w:r>
        <w:rPr>
          <w:rFonts w:ascii="Consolas" w:hAnsi="Consolas"/>
          <w:sz w:val="20"/>
        </w:rPr>
        <w:t>.problem-card</w:t>
      </w:r>
      <w:r>
        <w:t xml:space="preserve">, badges, answer </w:t>
      </w:r>
      <w:r>
        <w:rPr>
          <w:rFonts w:ascii="Consolas" w:hAnsi="Consolas"/>
          <w:sz w:val="20"/>
        </w:rPr>
        <w:t>&lt;details&gt;</w:t>
      </w:r>
      <w:r>
        <w:t xml:space="preserve"> disclosure — structure the generator UX.</w:t>
      </w:r>
    </w:p>
    <w:p>
      <w:pPr>
        <w:pStyle w:val="ListBullet"/>
      </w:pPr>
      <w:r>
        <w:t>Does not know about queues or variants.</w:t>
      </w:r>
    </w:p>
    <w:p>
      <w:pPr>
        <w:pStyle w:val="Heading1"/>
      </w:pPr>
      <w:r>
        <w:t>Important data</w:t>
      </w:r>
    </w:p>
    <w:p>
      <w:r>
        <w:rPr>
          <w:b/>
        </w:rPr>
        <w:t>Problem dict (core):</w:t>
      </w:r>
      <w:r>
        <w:t xml:space="preserve"> </w:t>
      </w:r>
      <w:r>
        <w:rPr>
          <w:rFonts w:ascii="Consolas" w:hAnsi="Consolas"/>
          <w:sz w:val="20"/>
        </w:rPr>
        <w:t>question</w:t>
      </w:r>
      <w:r>
        <w:t xml:space="preserve">, </w:t>
      </w:r>
      <w:r>
        <w:rPr>
          <w:rFonts w:ascii="Consolas" w:hAnsi="Consolas"/>
          <w:sz w:val="20"/>
        </w:rPr>
        <w:t>solution</w:t>
      </w:r>
      <w:r>
        <w:t xml:space="preserve">, </w:t>
      </w:r>
      <w:r>
        <w:rPr>
          <w:rFonts w:ascii="Consolas" w:hAnsi="Consolas"/>
          <w:sz w:val="20"/>
        </w:rPr>
        <w:t>hint</w:t>
      </w:r>
      <w:r>
        <w:t xml:space="preserve">, </w:t>
      </w:r>
      <w:r>
        <w:rPr>
          <w:rFonts w:ascii="Consolas" w:hAnsi="Consolas"/>
          <w:sz w:val="20"/>
        </w:rPr>
        <w:t>difficulty</w:t>
      </w:r>
      <w:r>
        <w:t xml:space="preserve">, </w:t>
      </w:r>
      <w:r>
        <w:rPr>
          <w:rFonts w:ascii="Consolas" w:hAnsi="Consolas"/>
          <w:sz w:val="20"/>
        </w:rPr>
        <w:t>marks</w:t>
      </w:r>
      <w:r>
        <w:t xml:space="preserve">, </w:t>
      </w:r>
      <w:r>
        <w:rPr>
          <w:rFonts w:ascii="Consolas" w:hAnsi="Consolas"/>
          <w:sz w:val="20"/>
        </w:rPr>
        <w:t>level</w:t>
      </w:r>
      <w:r>
        <w:t xml:space="preserve">, </w:t>
      </w:r>
      <w:r>
        <w:rPr>
          <w:rFonts w:ascii="Consolas" w:hAnsi="Consolas"/>
          <w:sz w:val="20"/>
        </w:rPr>
        <w:t>subject</w:t>
      </w:r>
      <w:r>
        <w:t xml:space="preserve">, </w:t>
      </w:r>
      <w:r>
        <w:rPr>
          <w:rFonts w:ascii="Consolas" w:hAnsi="Consolas"/>
          <w:sz w:val="20"/>
        </w:rPr>
        <w:t>topic</w:t>
      </w:r>
      <w:r>
        <w:t xml:space="preserve">, optional MCQ </w:t>
      </w:r>
      <w:r>
        <w:rPr>
          <w:rFonts w:ascii="Consolas" w:hAnsi="Consolas"/>
          <w:sz w:val="20"/>
        </w:rPr>
        <w:t>options</w:t>
      </w:r>
      <w:r>
        <w:t>/</w:t>
      </w:r>
      <w:r>
        <w:rPr>
          <w:rFonts w:ascii="Consolas" w:hAnsi="Consolas"/>
          <w:sz w:val="20"/>
        </w:rPr>
        <w:t>correct_answer</w:t>
      </w:r>
      <w:r>
        <w:t xml:space="preserve">, optional grading </w:t>
      </w:r>
      <w:r>
        <w:rPr>
          <w:rFonts w:ascii="Consolas" w:hAnsi="Consolas"/>
          <w:sz w:val="20"/>
        </w:rPr>
        <w:t>correct_answer_raw</w:t>
      </w:r>
      <w:r>
        <w:t>/</w:t>
      </w:r>
      <w:r>
        <w:rPr>
          <w:rFonts w:ascii="Consolas" w:hAnsi="Consolas"/>
          <w:sz w:val="20"/>
        </w:rPr>
        <w:t>answer_type</w:t>
      </w:r>
      <w:r>
        <w:t>/</w:t>
      </w:r>
      <w:r>
        <w:rPr>
          <w:rFonts w:ascii="Consolas" w:hAnsi="Consolas"/>
          <w:sz w:val="20"/>
        </w:rPr>
        <w:t>answer_*</w:t>
      </w:r>
      <w:r>
        <w:t>.</w:t>
      </w:r>
    </w:p>
    <w:p>
      <w:r>
        <w:rPr>
          <w:b/>
        </w:rPr>
        <w:t>Queue state: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Store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Keys / columns</w:t>
            </w:r>
          </w:p>
        </w:tc>
      </w:tr>
      <w:tr>
        <w:tc>
          <w:tcPr>
            <w:tcW w:type="dxa" w:w="4320"/>
          </w:tcPr>
          <w:p>
            <w:r/>
            <w:r>
              <w:t>Session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problem_queue_key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problem_queue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problem_index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problem_variant_name</w:t>
            </w:r>
          </w:p>
        </w:tc>
      </w:tr>
      <w:tr>
        <w:tc>
          <w:tcPr>
            <w:tcW w:type="dxa" w:w="4320"/>
          </w:tcPr>
          <w:p>
            <w:r/>
            <w:r>
              <w:t>SQLite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user_problem_queues(user_id, queue_key, queue_json, queue_index, variant_name)</w:t>
            </w:r>
          </w:p>
        </w:tc>
      </w:tr>
    </w:tbl>
    <w:p/>
    <w:p>
      <w:pPr>
        <w:pStyle w:val="Heading1"/>
      </w:pPr>
      <w:r>
        <w:t>Mental model</w:t>
      </w:r>
    </w:p>
    <w:p>
      <w:r>
        <w:t xml:space="preserve">Think of the registry as a </w:t>
      </w:r>
      <w:r>
        <w:rPr>
          <w:b/>
        </w:rPr>
        <w:t>catalogue of factories</w:t>
      </w:r>
      <w:r>
        <w:t xml:space="preserve">. Flask is the </w:t>
      </w:r>
      <w:r>
        <w:rPr>
          <w:b/>
        </w:rPr>
        <w:t>dispatcher + queue cursor</w:t>
      </w:r>
      <w:r>
        <w:t xml:space="preserve">. Generators are </w:t>
      </w:r>
      <w:r>
        <w:rPr>
          <w:b/>
        </w:rPr>
        <w:t>pure content factories</w:t>
      </w:r>
      <w:r>
        <w:t xml:space="preserve">. Templates/JS are </w:t>
      </w:r>
      <w:r>
        <w:rPr>
          <w:b/>
        </w:rPr>
        <w:t>renderers</w:t>
      </w:r>
      <w:r>
        <w:t xml:space="preserve"> of the resulting dict. Grading (Mechanism 1) is a separate concern that only needs the grading keys left on the dict and in session.</w:t>
      </w:r>
    </w:p>
    <w:p>
      <w:pPr>
        <w:pStyle w:val="Heading1"/>
      </w:pPr>
      <w:r>
        <w:t>Key files</w:t>
      </w:r>
    </w:p>
    <w:p>
      <w:r>
        <w:rPr>
          <w:rFonts w:ascii="Consolas" w:hAnsi="Consolas"/>
          <w:sz w:val="20"/>
        </w:rPr>
        <w:t>topic_registry.py</w:t>
      </w:r>
      <w:r>
        <w:t xml:space="preserve"> · </w:t>
      </w:r>
      <w:r>
        <w:rPr>
          <w:rFonts w:ascii="Consolas" w:hAnsi="Consolas"/>
          <w:sz w:val="20"/>
        </w:rPr>
        <w:t>generators/**</w:t>
      </w:r>
      <w:r>
        <w:t xml:space="preserve"> · </w:t>
      </w:r>
      <w:r>
        <w:rPr>
          <w:rFonts w:ascii="Consolas" w:hAnsi="Consolas"/>
          <w:sz w:val="20"/>
        </w:rPr>
        <w:t>generators/shared/utils.py</w:t>
      </w:r>
      <w:r>
        <w:t xml:space="preserve"> · </w:t>
      </w:r>
      <w:r>
        <w:rPr>
          <w:rFonts w:ascii="Consolas" w:hAnsi="Consolas"/>
          <w:sz w:val="20"/>
        </w:rPr>
        <w:t>generators/shared/variant_utils.py</w:t>
      </w:r>
      <w:r>
        <w:t xml:space="preserve"> · </w:t>
      </w:r>
      <w:r>
        <w:rPr>
          <w:rFonts w:ascii="Consolas" w:hAnsi="Consolas"/>
          <w:sz w:val="20"/>
        </w:rPr>
        <w:t>models/problem_queue.py</w:t>
      </w:r>
      <w:r>
        <w:t xml:space="preserve"> · </w:t>
      </w:r>
      <w:r>
        <w:rPr>
          <w:rFonts w:ascii="Consolas" w:hAnsi="Consolas"/>
          <w:sz w:val="20"/>
        </w:rPr>
        <w:t>app.py</w:t>
      </w:r>
      <w:r>
        <w:t xml:space="preserve"> (index + generate) · </w:t>
      </w:r>
      <w:r>
        <w:rPr>
          <w:rFonts w:ascii="Consolas" w:hAnsi="Consolas"/>
          <w:sz w:val="20"/>
        </w:rPr>
        <w:t>templates/index.html</w:t>
      </w:r>
    </w:p>
    <w:p/>
    <w:p>
      <w:pPr>
        <w:pStyle w:val="Title"/>
      </w:pPr>
      <w:r>
        <w:t>Mechanism 3 — Phase G learning pipeline</w:t>
      </w:r>
    </w:p>
    <w:p>
      <w:pPr>
        <w:pStyle w:val="Heading1"/>
      </w:pPr>
      <w:r>
        <w:t>Why this is hard</w:t>
      </w:r>
    </w:p>
    <w:p>
      <w:r>
        <w:t xml:space="preserve">After enough practice, the product must answer: *what should this learner revisit, when, and how?* That requires aggregating heterogeneous attempt tables, applying thresholds, syncing a spaced “due today” list, folding optional reflections into skill patterns, and (G7) packing weak topics into an exam calendar — </w:t>
      </w:r>
      <w:r>
        <w:rPr>
          <w:b/>
        </w:rPr>
        <w:t>without a background job</w:t>
      </w:r>
      <w:r>
        <w:t xml:space="preserve">. Everything is </w:t>
      </w:r>
      <w:r>
        <w:rPr>
          <w:b/>
        </w:rPr>
        <w:t>compute-on-read</w:t>
      </w:r>
      <w:r>
        <w:t xml:space="preserve"> when the profile or </w:t>
      </w:r>
      <w:r>
        <w:rPr>
          <w:rFonts w:ascii="Consolas" w:hAnsi="Consolas"/>
          <w:sz w:val="20"/>
        </w:rPr>
        <w:t>/api/v1/me/*</w:t>
      </w:r>
      <w:r>
        <w:t xml:space="preserve"> is hit.</w:t>
      </w:r>
    </w:p>
    <w:p>
      <w:pPr>
        <w:pStyle w:val="Heading1"/>
      </w:pPr>
      <w:r>
        <w:t>End-to-end flow</w:t>
      </w:r>
    </w:p>
    <w:p>
      <w:pPr>
        <w:ind w:left="360"/>
      </w:pPr>
      <w:r>
        <w:rPr>
          <w:rFonts w:ascii="Consolas" w:hAnsi="Consolas"/>
          <w:sz w:val="18"/>
        </w:rPr>
        <w:t>Practice events</w:t>
        <w:br/>
        <w:t xml:space="preserve">  quiz_attempts  +  generator_mcq_attempts  (+ optional reflections)</w:t>
        <w:br/>
        <w:t xml:space="preserve">        │</w:t>
        <w:br/>
        <w:t xml:space="preserve">        ▼</w:t>
        <w:br/>
        <w:t>G1 analyze_weak_topics  →  ranked weak list + reasons</w:t>
        <w:br/>
        <w:t xml:space="preserve">        │</w:t>
        <w:br/>
        <w:t xml:space="preserve">        ├──────────────┬────────────────────┐</w:t>
        <w:br/>
        <w:t xml:space="preserve">        ▼              ▼                    ▼</w:t>
        <w:br/>
        <w:t>G3 sync_revision_queue   G7 build_revision_plan   (profile SSR / APIs)</w:t>
        <w:br/>
        <w:t xml:space="preserve">   due dates by severity   max 2 topics/day to exam</w:t>
        <w:br/>
        <w:t xml:space="preserve">        │</w:t>
        <w:br/>
        <w:t xml:space="preserve">        ▼</w:t>
        <w:br/>
        <w:t>Due today widget  ·  Exam plan card  ·  Skill gaps (G6 from reflections)</w:t>
      </w:r>
    </w:p>
    <w:p>
      <w:r>
        <w:t xml:space="preserve">Wrong Check/MCQ (Mechanism 1) can open reflection chips → </w:t>
      </w:r>
      <w:r>
        <w:rPr>
          <w:rFonts w:ascii="Consolas" w:hAnsi="Consolas"/>
          <w:sz w:val="20"/>
        </w:rPr>
        <w:t>user_wrong_answer_reflections</w:t>
      </w:r>
      <w:r>
        <w:t xml:space="preserve"> → G4/G6.</w:t>
      </w:r>
    </w:p>
    <w:p>
      <w:pPr>
        <w:pStyle w:val="Heading1"/>
      </w:pPr>
      <w:r>
        <w:t>What each layer does</w:t>
      </w:r>
    </w:p>
    <w:p>
      <w:pPr>
        <w:pStyle w:val="Heading2"/>
      </w:pPr>
      <w:r>
        <w:t>Flask</w:t>
      </w:r>
    </w:p>
    <w:p>
      <w:pPr>
        <w:pStyle w:val="ListBullet"/>
      </w:pPr>
      <w:r>
        <w:t>Profile route loads the same helpers the APIs use (single source of truth).</w:t>
      </w:r>
    </w:p>
    <w:p>
      <w:pPr>
        <w:pStyle w:val="ListBullet"/>
      </w:pPr>
      <w:r>
        <w:t xml:space="preserve">APIs (all under </w:t>
      </w:r>
      <w:r>
        <w:rPr>
          <w:rFonts w:ascii="Consolas" w:hAnsi="Consolas"/>
          <w:sz w:val="20"/>
        </w:rPr>
        <w:t>/api/v1/me/…</w:t>
      </w:r>
      <w:r>
        <w:t>, login required):</w:t>
      </w:r>
    </w:p>
    <w:p>
      <w:pPr>
        <w:pStyle w:val="ListBullet"/>
      </w:pPr>
      <w:r>
        <w:rPr>
          <w:rFonts w:ascii="Consolas" w:hAnsi="Consolas"/>
          <w:sz w:val="20"/>
        </w:rPr>
        <w:t>GET weak-topics</w:t>
      </w:r>
    </w:p>
    <w:p>
      <w:pPr>
        <w:pStyle w:val="ListBullet"/>
      </w:pPr>
      <w:r>
        <w:rPr>
          <w:rFonts w:ascii="Consolas" w:hAnsi="Consolas"/>
          <w:sz w:val="20"/>
        </w:rPr>
        <w:t>GET revision-queue</w:t>
      </w:r>
      <w:r>
        <w:t xml:space="preserve"> (+ </w:t>
      </w:r>
      <w:r>
        <w:rPr>
          <w:rFonts w:ascii="Consolas" w:hAnsi="Consolas"/>
          <w:sz w:val="20"/>
        </w:rPr>
        <w:t>POST …/complete</w:t>
      </w:r>
      <w:r>
        <w:t xml:space="preserve">, </w:t>
      </w:r>
      <w:r>
        <w:rPr>
          <w:rFonts w:ascii="Consolas" w:hAnsi="Consolas"/>
          <w:sz w:val="20"/>
        </w:rPr>
        <w:t>…/dismiss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GET|POST reflections</w:t>
      </w:r>
    </w:p>
    <w:p>
      <w:pPr>
        <w:pStyle w:val="ListBullet"/>
      </w:pPr>
      <w:r>
        <w:rPr>
          <w:rFonts w:ascii="Consolas" w:hAnsi="Consolas"/>
          <w:sz w:val="20"/>
        </w:rPr>
        <w:t>GET skill-gaps</w:t>
      </w:r>
    </w:p>
    <w:p>
      <w:pPr>
        <w:pStyle w:val="ListBullet"/>
      </w:pPr>
      <w:r>
        <w:rPr>
          <w:rFonts w:ascii="Consolas" w:hAnsi="Consolas"/>
          <w:sz w:val="20"/>
        </w:rPr>
        <w:t>GET|PUT|DELETE revision-plan</w:t>
      </w:r>
    </w:p>
    <w:p>
      <w:pPr>
        <w:pStyle w:val="ListBullet"/>
      </w:pPr>
      <w:r>
        <w:t>Records study activity / streaks when grading paths succeed (feeds gamification and digests).</w:t>
      </w:r>
    </w:p>
    <w:p>
      <w:pPr>
        <w:pStyle w:val="Heading2"/>
      </w:pPr>
      <w:r>
        <w:t>Python (models)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models/weak_topics.py</w:t>
            </w:r>
          </w:p>
        </w:tc>
        <w:tc>
          <w:tcPr>
            <w:tcW w:type="dxa" w:w="2880"/>
          </w:tcPr>
          <w:p>
            <w:r/>
            <w:r>
              <w:t xml:space="preserve">Aggregate quiz avg + MCQ accuracy per topic; flag below ~70% with min samples; </w:t>
            </w:r>
            <w:r>
              <w:rPr>
                <w:rFonts w:ascii="Consolas" w:hAnsi="Consolas"/>
                <w:sz w:val="20"/>
              </w:rPr>
              <w:t>weakness_score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models/user_data.py</w:t>
            </w:r>
          </w:p>
        </w:tc>
        <w:tc>
          <w:tcPr>
            <w:tcW w:type="dxa" w:w="2880"/>
          </w:tcPr>
          <w:p>
            <w:r/>
            <w:r>
              <w:t>Paginated attempt 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models/revision_queue.py</w:t>
            </w:r>
          </w:p>
        </w:tc>
        <w:tc>
          <w:tcPr>
            <w:tcW w:type="dxa" w:w="2880"/>
          </w:tcPr>
          <w:p>
            <w:r/>
            <w:r>
              <w:t>On read: insert/update/drop queue rows from current weaks; due-in 2/4/7 days by 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models/reflections.py</w:t>
            </w:r>
          </w:p>
        </w:tc>
        <w:tc>
          <w:tcPr>
            <w:tcW w:type="dxa" w:w="2880"/>
          </w:tcPr>
          <w:p>
            <w:r/>
            <w:r>
              <w:t>Store chip + note after wrong answers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models/cohort_stats.py</w:t>
            </w:r>
          </w:p>
        </w:tc>
        <w:tc>
          <w:tcPr>
            <w:tcW w:type="dxa" w:w="2880"/>
          </w:tcPr>
          <w:p>
            <w:r/>
            <w:r>
              <w:t>Anonymous “X% got this wrong” (hooked from check)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models/skill_gaps.py</w:t>
            </w:r>
          </w:p>
        </w:tc>
        <w:tc>
          <w:tcPr>
            <w:tcW w:type="dxa" w:w="2880"/>
          </w:tcPr>
          <w:p>
            <w:r/>
            <w:r>
              <w:t xml:space="preserve">Roll up reflection </w:t>
            </w:r>
            <w:r>
              <w:rPr>
                <w:rFonts w:ascii="Consolas" w:hAnsi="Consolas"/>
                <w:sz w:val="20"/>
              </w:rPr>
              <w:t>prompt_type</w:t>
            </w:r>
            <w:r>
              <w:t xml:space="preserve"> across topics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models/revision_planner.py</w:t>
            </w:r>
          </w:p>
        </w:tc>
        <w:tc>
          <w:tcPr>
            <w:tcW w:type="dxa" w:w="2880"/>
          </w:tcPr>
          <w:p>
            <w:r/>
            <w:r>
              <w:t>Spread scoped weaks across days before exam (</w:t>
            </w:r>
            <w:r>
              <w:rPr>
                <w:rFonts w:ascii="Consolas" w:hAnsi="Consolas"/>
                <w:sz w:val="20"/>
              </w:rPr>
              <w:t>MAX_TOPICS_PER_DAY = 2</w:t>
            </w:r>
            <w:r>
              <w:t>)</w:t>
            </w:r>
          </w:p>
        </w:tc>
      </w:tr>
    </w:tbl>
    <w:p/>
    <w:p>
      <w:r>
        <w:t xml:space="preserve">Day keys and lookbacks use </w:t>
      </w:r>
      <w:r>
        <w:rPr>
          <w:b/>
        </w:rPr>
        <w:t>UTC</w:t>
      </w:r>
      <w:r>
        <w:t xml:space="preserve"> (aligned with rate limits / streaks after solid-draft hardening).</w:t>
      </w:r>
    </w:p>
    <w:p>
      <w:pPr>
        <w:pStyle w:val="Heading2"/>
      </w:pPr>
      <w:r>
        <w:t>Jinja</w:t>
      </w:r>
    </w:p>
    <w:p>
      <w:pPr>
        <w:pStyle w:val="ListBullet"/>
      </w:pPr>
      <w:r>
        <w:rPr>
          <w:b/>
        </w:rPr>
        <w:t>`templates/profile.html`</w:t>
      </w:r>
      <w:r>
        <w:t>: server-rendered sections — Topics to revisit, Due today, Skill patterns, Exam revision plan forms.</w:t>
      </w:r>
    </w:p>
    <w:p>
      <w:pPr>
        <w:pStyle w:val="ListBullet"/>
      </w:pPr>
      <w:r>
        <w:t>Mostly HTML forms for plan save/clear; due-today can also be driven by fetch.</w:t>
      </w:r>
    </w:p>
    <w:p>
      <w:pPr>
        <w:pStyle w:val="Heading2"/>
      </w:pPr>
      <w:r>
        <w:t>JavaScript</w:t>
      </w:r>
    </w:p>
    <w:p>
      <w:pPr>
        <w:pStyle w:val="ListBullet"/>
      </w:pPr>
      <w:r>
        <w:rPr>
          <w:b/>
        </w:rPr>
        <w:t>`site.js`</w:t>
      </w:r>
      <w:r>
        <w:t>: reflection panel after wrong graded answers; revision-queue complete/dismiss via fetch + CSRF.</w:t>
      </w:r>
    </w:p>
    <w:p>
      <w:pPr>
        <w:pStyle w:val="ListBullet"/>
      </w:pPr>
      <w:r>
        <w:t>Profile is not a SPA — JS enhances islands, Flask owns the data load.</w:t>
      </w:r>
    </w:p>
    <w:p>
      <w:pPr>
        <w:pStyle w:val="Heading2"/>
      </w:pPr>
      <w:r>
        <w:t>CSS</w:t>
      </w:r>
    </w:p>
    <w:p>
      <w:pPr>
        <w:pStyle w:val="ListBullet"/>
      </w:pPr>
      <w:r>
        <w:t xml:space="preserve">Profile panels reuse </w:t>
      </w:r>
      <w:r>
        <w:rPr>
          <w:rFonts w:ascii="Consolas" w:hAnsi="Consolas"/>
          <w:sz w:val="20"/>
        </w:rPr>
        <w:t>.section-panel</w:t>
      </w:r>
      <w:r>
        <w:t xml:space="preserve">, badges, form layouts from </w:t>
      </w:r>
      <w:r>
        <w:rPr>
          <w:rFonts w:ascii="Consolas" w:hAnsi="Consolas"/>
          <w:sz w:val="20"/>
        </w:rPr>
        <w:t>base.html</w:t>
      </w:r>
      <w:r>
        <w:t>.</w:t>
      </w:r>
    </w:p>
    <w:p>
      <w:pPr>
        <w:pStyle w:val="ListBullet"/>
      </w:pPr>
      <w:r>
        <w:t>Visual hierarchy only; scheduling math is all Python.</w:t>
      </w:r>
    </w:p>
    <w:p>
      <w:pPr>
        <w:pStyle w:val="Heading1"/>
      </w:pPr>
      <w:r>
        <w:t>Mental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Piece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t>Attempt tables</w:t>
            </w:r>
          </w:p>
        </w:tc>
        <w:tc>
          <w:tcPr>
            <w:tcW w:type="dxa" w:w="4320"/>
          </w:tcPr>
          <w:p>
            <w:r/>
            <w:r>
              <w:t>Raw evidence</w:t>
            </w:r>
          </w:p>
        </w:tc>
      </w:tr>
      <w:tr>
        <w:tc>
          <w:tcPr>
            <w:tcW w:type="dxa" w:w="4320"/>
          </w:tcPr>
          <w:p>
            <w:r/>
            <w:r>
              <w:t>G1</w:t>
            </w:r>
          </w:p>
        </w:tc>
        <w:tc>
          <w:tcPr>
            <w:tcW w:type="dxa" w:w="4320"/>
          </w:tcPr>
          <w:p>
            <w:r/>
            <w:r>
              <w:t>Sensor (“what’s weak?”)</w:t>
            </w:r>
          </w:p>
        </w:tc>
      </w:tr>
      <w:tr>
        <w:tc>
          <w:tcPr>
            <w:tcW w:type="dxa" w:w="4320"/>
          </w:tcPr>
          <w:p>
            <w:r/>
            <w:r>
              <w:t>G3</w:t>
            </w:r>
          </w:p>
        </w:tc>
        <w:tc>
          <w:tcPr>
            <w:tcW w:type="dxa" w:w="4320"/>
          </w:tcPr>
          <w:p>
            <w:r/>
            <w:r>
              <w:t>Inbox (“what’s due?”)</w:t>
            </w:r>
          </w:p>
        </w:tc>
      </w:tr>
      <w:tr>
        <w:tc>
          <w:tcPr>
            <w:tcW w:type="dxa" w:w="4320"/>
          </w:tcPr>
          <w:p>
            <w:r/>
            <w:r>
              <w:t>G7</w:t>
            </w:r>
          </w:p>
        </w:tc>
        <w:tc>
          <w:tcPr>
            <w:tcW w:type="dxa" w:w="4320"/>
          </w:tcPr>
          <w:p>
            <w:r/>
            <w:r>
              <w:t>Calendar (“before this exam”)</w:t>
            </w:r>
          </w:p>
        </w:tc>
      </w:tr>
      <w:tr>
        <w:tc>
          <w:tcPr>
            <w:tcW w:type="dxa" w:w="4320"/>
          </w:tcPr>
          <w:p>
            <w:r/>
            <w:r>
              <w:t>G4/G6</w:t>
            </w:r>
          </w:p>
        </w:tc>
        <w:tc>
          <w:tcPr>
            <w:tcW w:type="dxa" w:w="4320"/>
          </w:tcPr>
          <w:p>
            <w:r/>
            <w:r>
              <w:t>Qualitative layer (“why / which skill pattern?”)</w:t>
            </w:r>
          </w:p>
        </w:tc>
      </w:tr>
      <w:tr>
        <w:tc>
          <w:tcPr>
            <w:tcW w:type="dxa" w:w="4320"/>
          </w:tcPr>
          <w:p>
            <w:r/>
            <w:r>
              <w:t>Flask</w:t>
            </w:r>
          </w:p>
        </w:tc>
        <w:tc>
          <w:tcPr>
            <w:tcW w:type="dxa" w:w="4320"/>
          </w:tcPr>
          <w:p>
            <w:r/>
            <w:r>
              <w:t>Auth gate + HTTP</w:t>
            </w:r>
          </w:p>
        </w:tc>
      </w:tr>
      <w:tr>
        <w:tc>
          <w:tcPr>
            <w:tcW w:type="dxa" w:w="4320"/>
          </w:tcPr>
          <w:p>
            <w:r/>
            <w:r>
              <w:t>Jinja/JS</w:t>
            </w:r>
          </w:p>
        </w:tc>
        <w:tc>
          <w:tcPr>
            <w:tcW w:type="dxa" w:w="4320"/>
          </w:tcPr>
          <w:p>
            <w:r/>
            <w:r>
              <w:t>Display and light mutations</w:t>
            </w:r>
          </w:p>
        </w:tc>
      </w:tr>
    </w:tbl>
    <w:p/>
    <w:p>
      <w:r>
        <w:t>No cron is required for queue sync; opening profile or calling the API refreshes state.</w:t>
      </w:r>
    </w:p>
    <w:p>
      <w:pPr>
        <w:pStyle w:val="Heading1"/>
      </w:pPr>
      <w:r>
        <w:t>Key files</w:t>
      </w:r>
    </w:p>
    <w:p>
      <w:r>
        <w:rPr>
          <w:rFonts w:ascii="Consolas" w:hAnsi="Consolas"/>
          <w:sz w:val="20"/>
        </w:rPr>
        <w:t>models/weak_topics.py</w:t>
      </w:r>
      <w:r>
        <w:t xml:space="preserve"> · </w:t>
      </w:r>
      <w:r>
        <w:rPr>
          <w:rFonts w:ascii="Consolas" w:hAnsi="Consolas"/>
          <w:sz w:val="20"/>
        </w:rPr>
        <w:t>revision_queue.py</w:t>
      </w:r>
      <w:r>
        <w:t xml:space="preserve"> · </w:t>
      </w:r>
      <w:r>
        <w:rPr>
          <w:rFonts w:ascii="Consolas" w:hAnsi="Consolas"/>
          <w:sz w:val="20"/>
        </w:rPr>
        <w:t>revision_planner.py</w:t>
      </w:r>
      <w:r>
        <w:t xml:space="preserve"> · </w:t>
      </w:r>
      <w:r>
        <w:rPr>
          <w:rFonts w:ascii="Consolas" w:hAnsi="Consolas"/>
          <w:sz w:val="20"/>
        </w:rPr>
        <w:t>reflections.py</w:t>
      </w:r>
      <w:r>
        <w:t xml:space="preserve"> · </w:t>
      </w:r>
      <w:r>
        <w:rPr>
          <w:rFonts w:ascii="Consolas" w:hAnsi="Consolas"/>
          <w:sz w:val="20"/>
        </w:rPr>
        <w:t>skill_gaps.py</w:t>
      </w:r>
      <w:r>
        <w:t xml:space="preserve"> · </w:t>
      </w:r>
      <w:r>
        <w:rPr>
          <w:rFonts w:ascii="Consolas" w:hAnsi="Consolas"/>
          <w:sz w:val="20"/>
        </w:rPr>
        <w:t>app.py</w:t>
      </w:r>
      <w:r>
        <w:t xml:space="preserve"> (</w:t>
      </w:r>
      <w:r>
        <w:rPr>
          <w:rFonts w:ascii="Consolas" w:hAnsi="Consolas"/>
          <w:sz w:val="20"/>
        </w:rPr>
        <w:t>/api/v1/me/*</w:t>
      </w:r>
      <w:r>
        <w:t xml:space="preserve">, profile) · </w:t>
      </w:r>
      <w:r>
        <w:rPr>
          <w:rFonts w:ascii="Consolas" w:hAnsi="Consolas"/>
          <w:sz w:val="20"/>
        </w:rPr>
        <w:t>templates/profile.html</w:t>
      </w:r>
      <w:r>
        <w:t xml:space="preserve"> · </w:t>
      </w:r>
      <w:r>
        <w:rPr>
          <w:rFonts w:ascii="Consolas" w:hAnsi="Consolas"/>
          <w:sz w:val="20"/>
        </w:rPr>
        <w:t>static/js/site.js</w:t>
      </w:r>
    </w:p>
    <w:p/>
    <w:p>
      <w:pPr>
        <w:pStyle w:val="Heading1"/>
      </w:pPr>
      <w:r>
        <w:t>How the three connect</w:t>
      </w:r>
    </w:p>
    <w:p>
      <w:pPr>
        <w:ind w:left="360"/>
      </w:pPr>
      <w:r>
        <w:rPr>
          <w:rFonts w:ascii="Consolas" w:hAnsi="Consolas"/>
          <w:sz w:val="18"/>
        </w:rPr>
        <w:t>Mechanism 2 (generate)</w:t>
        <w:br/>
        <w:t xml:space="preserve">        │</w:t>
        <w:br/>
        <w:t xml:space="preserve">        ├──► Mechanism 1 (check / MCQ)</w:t>
        <w:br/>
        <w:t xml:space="preserve">        │         │</w:t>
        <w:br/>
        <w:t xml:space="preserve">        │         └──► attempt rows + optional reflections</w:t>
        <w:br/>
        <w:t xml:space="preserve">        │                     │</w:t>
        <w:br/>
        <w:t xml:space="preserve">        └─────────────────────┴──► Mechanism 3 (weak → due → plan)</w:t>
      </w:r>
    </w:p>
    <w:p>
      <w:r>
        <w:t xml:space="preserve">Quick Test and lesson quizzes are </w:t>
      </w:r>
      <w:r>
        <w:rPr>
          <w:b/>
        </w:rPr>
        <w:t>batch wrappers</w:t>
      </w:r>
      <w:r>
        <w:t xml:space="preserve"> around Mechanism 2 (and MCQ submit), then sync into Mechanism 1’s session payload so Check still works question-by-question.</w:t>
      </w:r>
    </w:p>
    <w:p/>
    <w:p>
      <w:pPr>
        <w:pStyle w:val="Heading1"/>
      </w:pPr>
      <w:r>
        <w:t>Related but not expanded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Relationship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Pyodide / `python_run`</w:t>
            </w:r>
          </w:p>
        </w:tc>
        <w:tc>
          <w:tcPr>
            <w:tcW w:type="dxa" w:w="4320"/>
          </w:tcPr>
          <w:p>
            <w:r/>
            <w:r>
              <w:t>Client execution branch of Mechanism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Lesson MCQ quiz</w:t>
            </w:r>
          </w:p>
        </w:tc>
        <w:tc>
          <w:tcPr>
            <w:tcW w:type="dxa" w:w="4320"/>
          </w:tcPr>
          <w:p>
            <w:r/>
            <w:r>
              <w:t>Fixed 10-question builder over generators + session answers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Quick Test</w:t>
            </w:r>
          </w:p>
        </w:tc>
        <w:tc>
          <w:tcPr>
            <w:tcW w:type="dxa" w:w="4320"/>
          </w:tcPr>
          <w:p>
            <w:r/>
            <w:r>
              <w:t xml:space="preserve">Multi-question session using generate + </w:t>
            </w:r>
            <w:r>
              <w:rPr>
                <w:rFonts w:ascii="Consolas" w:hAnsi="Consolas"/>
                <w:sz w:val="20"/>
              </w:rPr>
              <w:t>_sync_last_problem_payload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Social / PWA</w:t>
            </w:r>
          </w:p>
        </w:tc>
        <w:tc>
          <w:tcPr>
            <w:tcW w:type="dxa" w:w="4320"/>
          </w:tcPr>
          <w:p>
            <w:r/>
            <w:r>
              <w:t>Orthogonal product surfaces; do not drive grading math</w:t>
            </w:r>
          </w:p>
        </w:tc>
      </w:tr>
    </w:tbl>
    <w:p/>
    <w:p/>
    <w:p>
      <w:pPr>
        <w:pStyle w:val="Heading1"/>
      </w:pPr>
      <w:r>
        <w:t>Maintenance tips</w:t>
      </w:r>
    </w:p>
    <w:p>
      <w:pPr>
        <w:pStyle w:val="ListNumber"/>
      </w:pPr>
      <w:r>
        <w:t xml:space="preserve">New graded question type → register a checker </w:t>
      </w:r>
      <w:r>
        <w:rPr>
          <w:b/>
        </w:rPr>
        <w:t>and</w:t>
      </w:r>
      <w:r>
        <w:t xml:space="preserve"> a free-response Jinja/JS serialization path; keep session binding rules.</w:t>
      </w:r>
    </w:p>
    <w:p>
      <w:pPr>
        <w:pStyle w:val="ListNumber"/>
      </w:pPr>
      <w:r>
        <w:t xml:space="preserve">New topic → registry + generator (+ </w:t>
      </w:r>
      <w:r>
        <w:rPr>
          <w:rFonts w:ascii="Consolas" w:hAnsi="Consolas"/>
          <w:sz w:val="20"/>
        </w:rPr>
        <w:t>variants_func</w:t>
      </w:r>
      <w:r>
        <w:t xml:space="preserve"> if queued); do not fork a second payload shape.</w:t>
      </w:r>
    </w:p>
    <w:p>
      <w:pPr>
        <w:pStyle w:val="ListNumber"/>
      </w:pPr>
      <w:r>
        <w:t>New learning signal → prefer feeding G1/G4 inputs over inventing a parallel analytics store.</w:t>
      </w:r>
    </w:p>
    <w:p>
      <w:pPr>
        <w:pStyle w:val="ListNumber"/>
      </w:pPr>
      <w:r>
        <w:t xml:space="preserve">After JS/CSS that is cached, bump </w:t>
      </w:r>
      <w:r>
        <w:rPr>
          <w:rFonts w:ascii="Consolas" w:hAnsi="Consolas"/>
          <w:sz w:val="20"/>
        </w:rPr>
        <w:t>site.js?v=</w:t>
      </w:r>
      <w:r>
        <w:t xml:space="preserve"> and </w:t>
      </w:r>
      <w:r>
        <w:rPr>
          <w:rFonts w:ascii="Consolas" w:hAnsi="Consolas"/>
          <w:sz w:val="20"/>
        </w:rPr>
        <w:t>CACHE_VERSION</w:t>
      </w:r>
      <w:r>
        <w:t xml:space="preserve"> in </w:t>
      </w:r>
      <w:r>
        <w:rPr>
          <w:rFonts w:ascii="Consolas" w:hAnsi="Consolas"/>
          <w:sz w:val="20"/>
        </w:rPr>
        <w:t>static/js/sw.js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