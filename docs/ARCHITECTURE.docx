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Architecture &amp; Product Overview</w:t>
      </w:r>
    </w:p>
    <w:p>
      <w:r>
        <w:rPr>
          <w:b/>
        </w:rPr>
        <w:t>Last updated:</w:t>
      </w:r>
      <w:r>
        <w:t xml:space="preserve"> 2026-08-15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sz w:val="20"/>
        </w:rPr>
        <w:t>maths_generator/physics-problem-bank</w:t>
      </w:r>
    </w:p>
    <w:p>
      <w:r>
        <w:rPr>
          <w:b/>
        </w:rPr>
        <w:t>Audience:</w:t>
      </w:r>
      <w:r>
        <w:t xml:space="preserve"> Developers, AI agents, and technical stakeholders</w:t>
      </w:r>
    </w:p>
    <w:p>
      <w:r>
        <w:t xml:space="preserve">This document describes </w:t>
      </w:r>
      <w:r>
        <w:rPr>
          <w:b/>
        </w:rPr>
        <w:t>what Problem Bank is today</w:t>
      </w:r>
      <w:r>
        <w:t>: product goals, system architecture, major features, data model, and how the pieces fit together.</w:t>
      </w:r>
    </w:p>
    <w:p>
      <w:r>
        <w:rPr>
          <w:b/>
        </w:rPr>
        <w:t>AI agents:</w:t>
      </w:r>
      <w:r>
        <w:t xml:space="preserve"> start with </w:t>
      </w:r>
      <w:r>
        <w:rPr>
          <w:rFonts w:ascii="Consolas" w:hAnsi="Consolas"/>
          <w:sz w:val="20"/>
        </w:rPr>
        <w:t>docs/AI_HANDOFF.md</w:t>
      </w:r>
      <w:r>
        <w:t xml:space="preserve">, then this file, then </w:t>
      </w:r>
      <w:r>
        <w:rPr>
          <w:rFonts w:ascii="Consolas" w:hAnsi="Consolas"/>
          <w:sz w:val="20"/>
        </w:rPr>
        <w:t>docs/SOLID_DRAFT_SECURITY.md</w:t>
      </w:r>
      <w:r>
        <w:t xml:space="preserve"> before changing auth/grading/sessions. API: </w:t>
      </w:r>
      <w:r>
        <w:rPr>
          <w:rFonts w:ascii="Consolas" w:hAnsi="Consolas"/>
          <w:sz w:val="20"/>
        </w:rPr>
        <w:t>docs/API.md</w:t>
      </w:r>
      <w:r>
        <w:t xml:space="preserve">. Deploy: </w:t>
      </w:r>
      <w:r>
        <w:rPr>
          <w:rFonts w:ascii="Consolas" w:hAnsi="Consolas"/>
          <w:sz w:val="20"/>
        </w:rPr>
        <w:t>docs/DEPLOY.md</w:t>
      </w:r>
      <w:r>
        <w:t xml:space="preserve">. Planned work (incl. G8): </w:t>
      </w:r>
      <w:r>
        <w:rPr>
          <w:rFonts w:ascii="Consolas" w:hAnsi="Consolas"/>
          <w:sz w:val="20"/>
        </w:rPr>
        <w:t>docs/POTENTIAL_FUTURE_FUNCTIONALITY.md</w:t>
      </w:r>
      <w:r>
        <w:t>.</w:t>
      </w:r>
    </w:p>
    <w:p/>
    <w:p>
      <w:pPr>
        <w:pStyle w:val="Heading1"/>
      </w:pPr>
      <w:r>
        <w:t>1. Product vision and goals</w:t>
      </w:r>
    </w:p>
    <w:p>
      <w:pPr>
        <w:pStyle w:val="Heading2"/>
      </w:pPr>
      <w:r>
        <w:t>1.1 What Problem Bank is</w:t>
      </w:r>
    </w:p>
    <w:p>
      <w:r>
        <w:t xml:space="preserve">Problem Bank is a </w:t>
      </w:r>
      <w:r>
        <w:rPr>
          <w:b/>
        </w:rPr>
        <w:t>free curriculum problem bank</w:t>
      </w:r>
      <w:r>
        <w:t xml:space="preserve"> for secondary and early post-16 study. Learners browse revision content, generate fresh exam-style questions with instant worked solutions, and optionally create an account to track progress, save work, and study with friends.</w:t>
      </w:r>
    </w:p>
    <w:p>
      <w:r>
        <w:rPr>
          <w:b/>
        </w:rPr>
        <w:t>Primary audiences:</w:t>
      </w:r>
      <w:r>
        <w:t xml:space="preserve"> GCSE, A-Level, and IB MYP students studying </w:t>
      </w:r>
      <w:r>
        <w:rPr>
          <w:b/>
        </w:rPr>
        <w:t>maths</w:t>
      </w:r>
      <w:r>
        <w:t xml:space="preserve">, </w:t>
      </w:r>
      <w:r>
        <w:rPr>
          <w:b/>
        </w:rPr>
        <w:t>physics</w:t>
      </w:r>
      <w:r>
        <w:t xml:space="preserve">, and </w:t>
      </w:r>
      <w:r>
        <w:rPr>
          <w:b/>
        </w:rPr>
        <w:t>computer science</w:t>
      </w:r>
      <w:r>
        <w:t>.</w:t>
      </w:r>
    </w:p>
    <w:p>
      <w:r>
        <w:rPr>
          <w:b/>
        </w:rPr>
        <w:t>Core value proposition:</w:t>
      </w:r>
    </w:p>
    <w:p>
      <w:pPr>
        <w:pStyle w:val="ListBullet"/>
      </w:pPr>
      <w:r>
        <w:rPr>
          <w:b/>
        </w:rPr>
        <w:t>Learn</w:t>
      </w:r>
      <w:r>
        <w:t xml:space="preserve"> — topic pages with explanations, formulae, worked examples, and embedded quick checks.</w:t>
      </w:r>
    </w:p>
    <w:p>
      <w:pPr>
        <w:pStyle w:val="ListBullet"/>
      </w:pPr>
      <w:r>
        <w:rPr>
          <w:b/>
        </w:rPr>
        <w:t>Practise</w:t>
      </w:r>
      <w:r>
        <w:t xml:space="preserve"> — unlimited generated questions at chosen difficulty and mode (written or MCQ).</w:t>
      </w:r>
    </w:p>
    <w:p>
      <w:pPr>
        <w:pStyle w:val="ListBullet"/>
      </w:pPr>
      <w:r>
        <w:rPr>
          <w:b/>
        </w:rPr>
        <w:t>Check</w:t>
      </w:r>
      <w:r>
        <w:t xml:space="preserve"> — instant auto-grading for typed answers and MCQs, with hints and model solutions.</w:t>
      </w:r>
    </w:p>
    <w:p>
      <w:pPr>
        <w:pStyle w:val="ListBullet"/>
      </w:pPr>
      <w:r>
        <w:rPr>
          <w:b/>
        </w:rPr>
        <w:t>Improve</w:t>
      </w:r>
      <w:r>
        <w:t xml:space="preserve"> — logged-in users get weak-topic detection, spaced revision, reflections, and exam planning (Phase G).</w:t>
      </w:r>
    </w:p>
    <w:p>
      <w:pPr>
        <w:pStyle w:val="Heading2"/>
      </w:pPr>
      <w:r>
        <w:t>1.2 Design principles (as 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Principle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How it shows 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Same backend, web + API</w:t>
            </w:r>
          </w:p>
        </w:tc>
        <w:tc>
          <w:tcPr>
            <w:tcW w:type="dxa" w:w="4320"/>
          </w:tcPr>
          <w:p>
            <w:r/>
            <w:r>
              <w:t xml:space="preserve">Flask serves Jinja templates and </w:t>
            </w:r>
            <w:r>
              <w:rPr>
                <w:rFonts w:ascii="Consolas" w:hAnsi="Consolas"/>
                <w:sz w:val="20"/>
              </w:rPr>
              <w:t>/api/v1/*</w:t>
            </w:r>
            <w:r>
              <w:t xml:space="preserve"> JSON for PWA and future native clients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Generator-first</w:t>
            </w:r>
          </w:p>
        </w:tc>
        <w:tc>
          <w:tcPr>
            <w:tcW w:type="dxa" w:w="4320"/>
          </w:tcPr>
          <w:p>
            <w:r/>
            <w:r>
              <w:t>Most practice content is procedurally generated, not a fixed question bank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Progressive account value</w:t>
            </w:r>
          </w:p>
        </w:tc>
        <w:tc>
          <w:tcPr>
            <w:tcW w:type="dxa" w:w="4320"/>
          </w:tcPr>
          <w:p>
            <w:r/>
            <w:r>
              <w:t>Anonymous use is supported; accounts unlock difficult tier, saves, history, social, analytics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Privacy-aware social</w:t>
            </w:r>
          </w:p>
        </w:tc>
        <w:tc>
          <w:tcPr>
            <w:tcW w:type="dxa" w:w="4320"/>
          </w:tcPr>
          <w:p>
            <w:r/>
            <w:r>
              <w:t>Follows, visibility settings, blocks; peer features are opt-in and separate from authority roles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Forward-compatible schema</w:t>
            </w:r>
          </w:p>
        </w:tc>
        <w:tc>
          <w:tcPr>
            <w:tcW w:type="dxa" w:w="4320"/>
          </w:tcPr>
          <w:p>
            <w:r/>
            <w:r>
              <w:t xml:space="preserve">SQLite tables created with </w:t>
            </w:r>
            <w:r>
              <w:rPr>
                <w:rFonts w:ascii="Consolas" w:hAnsi="Consolas"/>
                <w:sz w:val="20"/>
              </w:rPr>
              <w:t>CREATE IF NOT EXISTS</w:t>
            </w:r>
            <w:r>
              <w:t>; no migration framework required for typical releases</w:t>
            </w:r>
          </w:p>
        </w:tc>
      </w:tr>
    </w:tbl>
    <w:p/>
    <w:p>
      <w:pPr>
        <w:pStyle w:val="Heading2"/>
      </w:pPr>
      <w:r>
        <w:t>1.3 What Problem Bank is not</w:t>
      </w:r>
    </w:p>
    <w:p>
      <w:pPr>
        <w:pStyle w:val="ListBullet"/>
      </w:pPr>
      <w:r>
        <w:t>Not a full LMS (no course authoring, timetabling, or school MIS integration today).</w:t>
      </w:r>
    </w:p>
    <w:p>
      <w:pPr>
        <w:pStyle w:val="ListBullet"/>
      </w:pPr>
      <w:r>
        <w:t>Not a live tutoring or chat platform (study pairs are accountability buddies, not messaging).</w:t>
      </w:r>
    </w:p>
    <w:p>
      <w:pPr>
        <w:pStyle w:val="ListBullet"/>
      </w:pPr>
      <w:r>
        <w:t>Not a paid subscription product in current code (free accounts, optional email digest).</w:t>
      </w:r>
    </w:p>
    <w:p/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Runtime</w:t>
            </w:r>
          </w:p>
        </w:tc>
        <w:tc>
          <w:tcPr>
            <w:tcW w:type="dxa" w:w="2880"/>
          </w:tcPr>
          <w:p>
            <w:r/>
            <w:r>
              <w:t>Python 3.12+</w:t>
            </w:r>
          </w:p>
        </w:tc>
        <w:tc>
          <w:tcPr>
            <w:tcW w:type="dxa" w:w="2880"/>
          </w:tcPr>
          <w:p>
            <w:r/>
            <w:r>
              <w:t>CI uses 3.12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Web framework</w:t>
            </w:r>
          </w:p>
        </w:tc>
        <w:tc>
          <w:tcPr>
            <w:tcW w:type="dxa" w:w="2880"/>
          </w:tcPr>
          <w:p>
            <w:r/>
            <w:r>
              <w:t xml:space="preserve">Flask 3.1.x (pinned in </w:t>
            </w:r>
            <w:r>
              <w:rPr>
                <w:rFonts w:ascii="Consolas" w:hAnsi="Consolas"/>
                <w:sz w:val="20"/>
              </w:rPr>
              <w:t>requirements.txt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Single main app in </w:t>
            </w:r>
            <w:r>
              <w:rPr>
                <w:rFonts w:ascii="Consolas" w:hAnsi="Consolas"/>
                <w:sz w:val="20"/>
              </w:rPr>
              <w:t>app.py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2880"/>
          </w:tcPr>
          <w:p>
            <w:r/>
            <w:r>
              <w:t>Flask-Login + Werkzeug password hashing</w:t>
            </w:r>
          </w:p>
        </w:tc>
        <w:tc>
          <w:tcPr>
            <w:tcW w:type="dxa" w:w="2880"/>
          </w:tcPr>
          <w:p>
            <w:r/>
            <w:r>
              <w:t>Session cookies + Bearer API tokens (default 90-day expiry)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t>SQLite</w:t>
            </w:r>
          </w:p>
        </w:tc>
        <w:tc>
          <w:tcPr>
            <w:tcW w:type="dxa" w:w="2880"/>
          </w:tcPr>
          <w:p>
            <w:r/>
            <w:r>
              <w:t xml:space="preserve">Local </w:t>
            </w:r>
            <w:r>
              <w:rPr>
                <w:rFonts w:ascii="Consolas" w:hAnsi="Consolas"/>
                <w:sz w:val="20"/>
              </w:rPr>
              <w:t>data/quicktest.db</w:t>
            </w:r>
            <w:r>
              <w:t xml:space="preserve"> (</w:t>
            </w:r>
            <w:r>
              <w:rPr>
                <w:b/>
              </w:rPr>
              <w:t>gitignored</w:t>
            </w:r>
            <w:r>
              <w:t xml:space="preserve">); schema init inline in </w:t>
            </w:r>
            <w:r>
              <w:rPr>
                <w:rFonts w:ascii="Consolas" w:hAnsi="Consolas"/>
                <w:sz w:val="20"/>
              </w:rPr>
              <w:t>app.py</w:t>
            </w:r>
            <w:r>
              <w:t>; WAL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Math / grading</w:t>
            </w:r>
          </w:p>
        </w:tc>
        <w:tc>
          <w:tcPr>
            <w:tcW w:type="dxa" w:w="2880"/>
          </w:tcPr>
          <w:p>
            <w:r/>
            <w:r>
              <w:t>SymPy (pinned)</w:t>
            </w:r>
          </w:p>
        </w:tc>
        <w:tc>
          <w:tcPr>
            <w:tcW w:type="dxa" w:w="2880"/>
          </w:tcPr>
          <w:p>
            <w:r/>
            <w:r>
              <w:t xml:space="preserve">Safe allowlisted parsing only — never bare </w:t>
            </w:r>
            <w:r>
              <w:rPr>
                <w:rFonts w:ascii="Consolas" w:hAnsi="Consolas"/>
                <w:sz w:val="20"/>
              </w:rPr>
              <w:t>sympify</w:t>
            </w:r>
            <w:r>
              <w:t xml:space="preserve"> on untrusted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Templates</w:t>
            </w:r>
          </w:p>
        </w:tc>
        <w:tc>
          <w:tcPr>
            <w:tcW w:type="dxa" w:w="2880"/>
          </w:tcPr>
          <w:p>
            <w:r/>
            <w:r>
              <w:t>Jinja2</w:t>
            </w:r>
          </w:p>
        </w:tc>
        <w:tc>
          <w:tcPr>
            <w:tcW w:type="dxa" w:w="2880"/>
          </w:tcPr>
          <w:p>
            <w:r/>
            <w:r>
              <w:t xml:space="preserve">~79 HTML templates under </w:t>
            </w:r>
            <w:r>
              <w:rPr>
                <w:rFonts w:ascii="Consolas" w:hAnsi="Consolas"/>
                <w:sz w:val="20"/>
              </w:rPr>
              <w:t>templates/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 JS</w:t>
            </w:r>
          </w:p>
        </w:tc>
        <w:tc>
          <w:tcPr>
            <w:tcW w:type="dxa" w:w="2880"/>
          </w:tcPr>
          <w:p>
            <w:r/>
            <w:r>
              <w:t>Vanilla JavaScript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static/js/site.js</w:t>
            </w:r>
            <w:r>
              <w:t xml:space="preserve"> and feature modules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Math rendering</w:t>
            </w:r>
          </w:p>
        </w:tc>
        <w:tc>
          <w:tcPr>
            <w:tcW w:type="dxa" w:w="2880"/>
          </w:tcPr>
          <w:p>
            <w:r/>
            <w:r>
              <w:t>MathJax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static/js/mathjax-config.js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CS Python grading</w:t>
            </w:r>
          </w:p>
        </w:tc>
        <w:tc>
          <w:tcPr>
            <w:tcW w:type="dxa" w:w="2880"/>
          </w:tcPr>
          <w:p>
            <w:r/>
            <w:r>
              <w:t>Pyodide (in-browser)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python-run-grader.js</w:t>
            </w:r>
            <w:r>
              <w:t>, worker for write-code questions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PWA</w:t>
            </w:r>
          </w:p>
        </w:tc>
        <w:tc>
          <w:tcPr>
            <w:tcW w:type="dxa" w:w="2880"/>
          </w:tcPr>
          <w:p>
            <w:r/>
            <w:r>
              <w:t>Service worker + manifest</w:t>
            </w:r>
          </w:p>
        </w:tc>
        <w:tc>
          <w:tcPr>
            <w:tcW w:type="dxa" w:w="2880"/>
          </w:tcPr>
          <w:p>
            <w:r/>
            <w:r>
              <w:t xml:space="preserve">Offline shell; API always network-only. </w:t>
            </w:r>
            <w:r>
              <w:rPr>
                <w:b/>
              </w:rPr>
              <w:t>M0–M4 done</w:t>
            </w:r>
            <w:r>
              <w:t xml:space="preserve"> (standalone chrome, install/A2HS, device QA) — </w:t>
            </w:r>
            <w:r>
              <w:rPr>
                <w:rFonts w:ascii="Consolas" w:hAnsi="Consolas"/>
                <w:sz w:val="20"/>
              </w:rPr>
              <w:t>docs/MOBILE.md</w:t>
            </w:r>
            <w:r>
              <w:t>. M5–M7 need production HTTPS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Optional AI</w:t>
            </w:r>
          </w:p>
        </w:tc>
        <w:tc>
          <w:tcPr>
            <w:tcW w:type="dxa" w:w="2880"/>
          </w:tcPr>
          <w:p>
            <w:r/>
            <w:r>
              <w:t>DeepSeek / OpenAI</w:t>
            </w:r>
          </w:p>
        </w:tc>
        <w:tc>
          <w:tcPr>
            <w:tcW w:type="dxa" w:w="2880"/>
          </w:tcPr>
          <w:p>
            <w:r/>
            <w:r>
              <w:t>Lesson/quiz assist via env-configured keys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Optional email</w:t>
            </w:r>
          </w:p>
        </w:tc>
        <w:tc>
          <w:tcPr>
            <w:tcW w:type="dxa" w:w="2880"/>
          </w:tcPr>
          <w:p>
            <w:r/>
            <w:r>
              <w:t>Resend / SendGrid / SMTP</w:t>
            </w:r>
          </w:p>
        </w:tc>
        <w:tc>
          <w:tcPr>
            <w:tcW w:type="dxa" w:w="2880"/>
          </w:tcPr>
          <w:p>
            <w:r/>
            <w:r>
              <w:t>Weekly digest (</w:t>
            </w:r>
            <w:r>
              <w:rPr>
                <w:rFonts w:ascii="Consolas" w:hAnsi="Consolas"/>
                <w:sz w:val="20"/>
              </w:rPr>
              <w:t>docs/EMAIL_SETUP.md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Deployment</w:t>
            </w:r>
          </w:p>
        </w:tc>
        <w:tc>
          <w:tcPr>
            <w:tcW w:type="dxa" w:w="2880"/>
          </w:tcPr>
          <w:p>
            <w:r/>
            <w:r>
              <w:t>PythonAnywhere (documented)</w:t>
            </w:r>
          </w:p>
        </w:tc>
        <w:tc>
          <w:tcPr>
            <w:tcW w:type="dxa" w:w="2880"/>
          </w:tcPr>
          <w:p>
            <w:r/>
            <w:r>
              <w:t xml:space="preserve">WSGI entry: </w:t>
            </w:r>
            <w:r>
              <w:rPr>
                <w:rFonts w:ascii="Consolas" w:hAnsi="Consolas"/>
                <w:sz w:val="20"/>
              </w:rPr>
              <w:t>from app import app as application</w:t>
            </w:r>
          </w:p>
        </w:tc>
      </w:tr>
    </w:tbl>
    <w:p/>
    <w:p>
      <w:r>
        <w:rPr>
          <w:b/>
        </w:rPr>
        <w:t>Legacy note:</w:t>
      </w:r>
      <w:r>
        <w:t xml:space="preserve"> </w:t>
      </w:r>
      <w:r>
        <w:rPr>
          <w:rFonts w:ascii="Consolas" w:hAnsi="Consolas"/>
          <w:sz w:val="20"/>
        </w:rPr>
        <w:t>flask_app.py</w:t>
      </w:r>
      <w:r>
        <w:t xml:space="preserve"> is an early prototype with two topics only. Production uses </w:t>
      </w:r>
      <w:r>
        <w:rPr>
          <w:rFonts w:ascii="Consolas" w:hAnsi="Consolas"/>
          <w:sz w:val="20"/>
        </w:rPr>
        <w:t>app.py</w:t>
      </w:r>
      <w:r>
        <w:t>.</w:t>
      </w:r>
    </w:p>
    <w:p/>
    <w:p>
      <w:pPr>
        <w:pStyle w:val="Heading1"/>
      </w:pPr>
      <w:r>
        <w:t>3. High-level system architecture</w:t>
      </w:r>
    </w:p>
    <w:p>
      <w:pPr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Clients                                   │</w:t>
        <w:br/>
        <w:t>│  Browser (Jinja pages) │ PWA │ Native app (Bearer token)        │</w:t>
        <w:br/>
        <w:t>└───────────────┬─────────────────────────────────────────────────┘</w:t>
        <w:br/>
        <w:t xml:space="preserve">                │ HTTP(S)</w:t>
        <w:br/>
        <w:t xml:space="preserve">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app.py (Flask)                               │</w:t>
        <w:br/>
        <w:t>│  Routes │ CSRF/CSP/CORS │ Session │ API v1 │ PWA endpoints      │</w:t>
        <w:br/>
        <w:t>└───────┬─────────────────────────────────────────────────────────┘</w:t>
        <w:br/>
        <w:t xml:space="preserve">        │</w:t>
        <w:br/>
        <w:t xml:space="preserve">        ├──────────────┬──────────────┬──────────────┬──────────────┐</w:t>
        <w:br/>
        <w:t xml:space="preserve">        ▼              ▼              ▼              ▼              ▼</w:t>
        <w:br/>
        <w:t xml:space="preserve">   topic_registry   generators/    models/      templates/    static/js</w:t>
        <w:br/>
        <w:t xml:space="preserve">   topics_data.py   shared/        (SQLite)     Jinja HTML    PWA, UI</w:t>
        <w:br/>
        <w:t xml:space="preserve">                    answer_checkers</w:t>
        <w:br/>
        <w:t xml:space="preserve">        │              │              │</w:t>
        <w:br/>
        <w:t xml:space="preserve">        └──────────────┴──────────────┴──► data/quicktest.db</w:t>
      </w:r>
    </w:p>
    <w:p>
      <w:pPr>
        <w:pStyle w:val="Heading2"/>
      </w:pPr>
      <w:r>
        <w:t>3.1 Request flow — generate and check</w:t>
      </w:r>
    </w:p>
    <w:p>
      <w:pPr>
        <w:pStyle w:val="ListNumber"/>
      </w:pPr>
      <w:r>
        <w:t xml:space="preserve">User selects level / subject / topic / difficulty / mode on </w:t>
      </w:r>
      <w:r>
        <w:rPr>
          <w:rFonts w:ascii="Consolas" w:hAnsi="Consolas"/>
          <w:sz w:val="20"/>
        </w:rPr>
        <w:t>/</w:t>
      </w:r>
      <w:r>
        <w:t xml:space="preserve"> or via API.</w:t>
      </w:r>
    </w:p>
    <w:p>
      <w:pPr>
        <w:pStyle w:val="ListNumber"/>
      </w:pPr>
      <w:r>
        <w:rPr>
          <w:rFonts w:ascii="Consolas" w:hAnsi="Consolas"/>
          <w:sz w:val="20"/>
        </w:rPr>
        <w:t>app.py</w:t>
      </w:r>
      <w:r>
        <w:t xml:space="preserve"> resolves generator from </w:t>
      </w:r>
      <w:r>
        <w:rPr>
          <w:rFonts w:ascii="Consolas" w:hAnsi="Consolas"/>
          <w:sz w:val="20"/>
        </w:rPr>
        <w:t>topic_registry.py</w:t>
      </w:r>
      <w:r>
        <w:t xml:space="preserve"> → </w:t>
      </w:r>
      <w:r>
        <w:rPr>
          <w:rFonts w:ascii="Consolas" w:hAnsi="Consolas"/>
          <w:sz w:val="20"/>
        </w:rPr>
        <w:t>TOPICS[level][subject][topic]</w:t>
      </w:r>
      <w:r>
        <w:t>.</w:t>
      </w:r>
    </w:p>
    <w:p>
      <w:pPr>
        <w:pStyle w:val="ListNumber"/>
      </w:pPr>
      <w:r>
        <w:t xml:space="preserve">Generator callable returns a </w:t>
      </w:r>
      <w:r>
        <w:rPr>
          <w:b/>
        </w:rPr>
        <w:t>problem dict</w:t>
      </w:r>
      <w:r>
        <w:t xml:space="preserve"> (</w:t>
      </w:r>
      <w:r>
        <w:rPr>
          <w:rFonts w:ascii="Consolas" w:hAnsi="Consolas"/>
          <w:sz w:val="20"/>
        </w:rPr>
        <w:t>question</w:t>
      </w:r>
      <w:r>
        <w:t xml:space="preserve">, </w:t>
      </w:r>
      <w:r>
        <w:rPr>
          <w:rFonts w:ascii="Consolas" w:hAnsi="Consolas"/>
          <w:sz w:val="20"/>
        </w:rPr>
        <w:t>solution</w:t>
      </w:r>
      <w:r>
        <w:t>, optional grading fields).</w:t>
      </w:r>
    </w:p>
    <w:p>
      <w:pPr>
        <w:pStyle w:val="ListNumber"/>
      </w:pPr>
      <w:r>
        <w:t xml:space="preserve">Problem stored in session as </w:t>
      </w:r>
      <w:r>
        <w:rPr>
          <w:b/>
        </w:rPr>
        <w:t>slim</w:t>
      </w:r>
      <w:r>
        <w:t xml:space="preserve"> </w:t>
      </w:r>
      <w:r>
        <w:rPr>
          <w:rFonts w:ascii="Consolas" w:hAnsi="Consolas"/>
          <w:sz w:val="20"/>
        </w:rPr>
        <w:t>last_problem_payload</w:t>
      </w:r>
      <w:r>
        <w:t xml:space="preserve"> (grading keys; bulky SVG/HTML dropped) for web check/MCQ trust.</w:t>
      </w:r>
    </w:p>
    <w:p>
      <w:pPr>
        <w:pStyle w:val="ListNumber"/>
      </w:pPr>
      <w:r>
        <w:rPr>
          <w:b/>
        </w:rPr>
        <w:t>MCQ:</w:t>
      </w:r>
      <w:r>
        <w:t xml:space="preserve"> client posts chosen letter → </w:t>
      </w:r>
      <w:r>
        <w:rPr>
          <w:rFonts w:ascii="Consolas" w:hAnsi="Consolas"/>
          <w:sz w:val="20"/>
        </w:rPr>
        <w:t>POST /api/v1/generator/mcq-answer</w:t>
      </w:r>
      <w:r>
        <w:t xml:space="preserve"> → </w:t>
      </w:r>
      <w:r>
        <w:rPr>
          <w:b/>
        </w:rPr>
        <w:t>server</w:t>
      </w:r>
      <w:r>
        <w:t xml:space="preserve"> compares to session </w:t>
      </w:r>
      <w:r>
        <w:rPr>
          <w:rFonts w:ascii="Consolas" w:hAnsi="Consolas"/>
          <w:sz w:val="20"/>
        </w:rPr>
        <w:t>correct_answer</w:t>
      </w:r>
      <w:r>
        <w:t>.</w:t>
      </w:r>
    </w:p>
    <w:p>
      <w:pPr>
        <w:pStyle w:val="ListNumber"/>
      </w:pPr>
      <w:r>
        <w:rPr>
          <w:b/>
        </w:rPr>
        <w:t>Free response:</w:t>
      </w:r>
      <w:r>
        <w:t xml:space="preserve"> client posts typed answer → </w:t>
      </w:r>
      <w:r>
        <w:rPr>
          <w:rFonts w:ascii="Consolas" w:hAnsi="Consolas"/>
          <w:sz w:val="20"/>
        </w:rPr>
        <w:t>POST /api/v1/problems/check</w:t>
      </w:r>
      <w:r>
        <w:t xml:space="preserve"> → </w:t>
      </w:r>
      <w:r>
        <w:rPr>
          <w:rFonts w:ascii="Consolas" w:hAnsi="Consolas"/>
          <w:sz w:val="20"/>
        </w:rPr>
        <w:t>check_answer()</w:t>
      </w:r>
      <w:r>
        <w:t>; SymPy-backed types require session metadata.</w:t>
      </w:r>
    </w:p>
    <w:p>
      <w:pPr>
        <w:pStyle w:val="ListNumber"/>
      </w:pPr>
      <w:r>
        <w:t>Logged-in users: attempts recorded; Phase G features (weak topics, reflections, cohort stats) consume this data.</w:t>
      </w:r>
    </w:p>
    <w:p>
      <w:pPr>
        <w:pStyle w:val="Heading2"/>
      </w:pPr>
      <w:r>
        <w:t>3.2 Curriculum map</w:t>
      </w:r>
    </w:p>
    <w:p>
      <w:r>
        <w:t xml:space="preserve">The canonical topic tree lives in </w:t>
      </w:r>
      <w:r>
        <w:rPr>
          <w:b/>
        </w:rPr>
        <w:t>`topic_registry.py`</w:t>
      </w:r>
      <w:r>
        <w:t>:</w:t>
      </w:r>
    </w:p>
    <w:p>
      <w:pPr>
        <w:ind w:left="360"/>
      </w:pPr>
      <w:r>
        <w:rPr>
          <w:rFonts w:ascii="Consolas" w:hAnsi="Consolas"/>
          <w:sz w:val="18"/>
        </w:rPr>
        <w:t>TOPICS[level][subject][topic] → { name, func, variants_func? }</w:t>
      </w:r>
    </w:p>
    <w:p>
      <w:r>
        <w:t xml:space="preserve">Static lesson copy (titles, summaries, formulae, tips) lives in </w:t>
      </w:r>
      <w:r>
        <w:rPr>
          <w:b/>
        </w:rPr>
        <w:t>`topics_data.py`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Subjects (implemented)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Approx. 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gcse</w:t>
            </w:r>
          </w:p>
        </w:tc>
        <w:tc>
          <w:tcPr>
            <w:tcW w:type="dxa" w:w="2880"/>
          </w:tcPr>
          <w:p>
            <w:r/>
            <w:r>
              <w:t>maths (~30 topics), physics (2), cs (10)</w:t>
            </w:r>
          </w:p>
        </w:tc>
        <w:tc>
          <w:tcPr>
            <w:tcW w:type="dxa" w:w="2880"/>
          </w:tcPr>
          <w:p>
            <w:r/>
            <w:r>
              <w:t>Largest coverage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alevel</w:t>
            </w:r>
          </w:p>
        </w:tc>
        <w:tc>
          <w:tcPr>
            <w:tcW w:type="dxa" w:w="2880"/>
          </w:tcPr>
          <w:p>
            <w:r/>
            <w:r>
              <w:t>physics (magnetism, photoelectric, particles)</w:t>
            </w:r>
          </w:p>
        </w:tc>
        <w:tc>
          <w:tcPr>
            <w:tcW w:type="dxa" w:w="2880"/>
          </w:tcPr>
          <w:p>
            <w:r/>
            <w:r>
              <w:t>3 topics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myp</w:t>
            </w:r>
          </w:p>
        </w:tc>
        <w:tc>
          <w:tcPr>
            <w:tcW w:type="dxa" w:w="2880"/>
          </w:tcPr>
          <w:p>
            <w:r/>
            <w:r>
              <w:t>chemistry (redox, energy_changes_and_rates)</w:t>
            </w:r>
          </w:p>
        </w:tc>
        <w:tc>
          <w:tcPr>
            <w:tcW w:type="dxa" w:w="2880"/>
          </w:tcPr>
          <w:p>
            <w:r/>
            <w:r>
              <w:t>2 topics</w:t>
            </w:r>
          </w:p>
        </w:tc>
      </w:tr>
    </w:tbl>
    <w:p/>
    <w:p/>
    <w:p>
      <w:pPr>
        <w:pStyle w:val="Heading1"/>
      </w:pPr>
      <w:r>
        <w:t>4. Repository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`app.py`</w:t>
            </w:r>
          </w:p>
        </w:tc>
        <w:tc>
          <w:tcPr>
            <w:tcW w:type="dxa" w:w="4320"/>
          </w:tcPr>
          <w:p>
            <w:r/>
            <w:r>
              <w:t>Main application: routes, DB schema, serializers, API v1, web UI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`topic_registry.py`</w:t>
            </w:r>
          </w:p>
        </w:tc>
        <w:tc>
          <w:tcPr>
            <w:tcW w:type="dxa" w:w="4320"/>
          </w:tcPr>
          <w:p>
            <w:r/>
            <w:r>
              <w:t>Topic catalog → generator functions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`topics_data.py`</w:t>
            </w:r>
          </w:p>
        </w:tc>
        <w:tc>
          <w:tcPr>
            <w:tcW w:type="dxa" w:w="4320"/>
          </w:tcPr>
          <w:p>
            <w:r/>
            <w:r>
              <w:t>Lesson/revision metadata per topic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`models/`</w:t>
            </w:r>
          </w:p>
        </w:tc>
        <w:tc>
          <w:tcPr>
            <w:tcW w:type="dxa" w:w="4320"/>
          </w:tcPr>
          <w:p>
            <w:r/>
            <w:r>
              <w:t>Business logic and persistence helpers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`generators/`</w:t>
            </w:r>
          </w:p>
        </w:tc>
        <w:tc>
          <w:tcPr>
            <w:tcW w:type="dxa" w:w="4320"/>
          </w:tcPr>
          <w:p>
            <w:r/>
            <w:r>
              <w:t>Problem generators by curriculum level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`generators/shared/`</w:t>
            </w:r>
          </w:p>
        </w:tc>
        <w:tc>
          <w:tcPr>
            <w:tcW w:type="dxa" w:w="4320"/>
          </w:tcPr>
          <w:p>
            <w:r/>
            <w:r>
              <w:t>Answer checkers, lesson quiz builder, variant utils, lesson assist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`templates/`</w:t>
            </w:r>
          </w:p>
        </w:tc>
        <w:tc>
          <w:tcPr>
            <w:tcW w:type="dxa" w:w="4320"/>
          </w:tcPr>
          <w:p>
            <w:r/>
            <w:r>
              <w:t>Jinja2 pages (lessons, generator, profile, social)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`static/`</w:t>
            </w:r>
          </w:p>
        </w:tc>
        <w:tc>
          <w:tcPr>
            <w:tcW w:type="dxa" w:w="4320"/>
          </w:tcPr>
          <w:p>
            <w:r/>
            <w:r>
              <w:t>JavaScript, PWA manifest, icons, service worker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`scripts/`</w:t>
            </w:r>
          </w:p>
        </w:tc>
        <w:tc>
          <w:tcPr>
            <w:tcW w:type="dxa" w:w="4320"/>
          </w:tcPr>
          <w:p>
            <w:r/>
            <w:r>
              <w:t>Smoke tests, maintenance, email digest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`docs/`</w:t>
            </w:r>
          </w:p>
        </w:tc>
        <w:tc>
          <w:tcPr>
            <w:tcW w:type="dxa" w:w="4320"/>
          </w:tcPr>
          <w:p>
            <w:r/>
            <w:r>
              <w:t>API, deploy, architecture, future ideas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`data/quicktest.db`</w:t>
            </w:r>
          </w:p>
        </w:tc>
        <w:tc>
          <w:tcPr>
            <w:tcW w:type="dxa" w:w="4320"/>
          </w:tcPr>
          <w:p>
            <w:r/>
            <w:r>
              <w:t xml:space="preserve">SQLite database (local/dev only; </w:t>
            </w:r>
            <w:r>
              <w:rPr>
                <w:b/>
              </w:rPr>
              <w:t>not in git</w:t>
            </w:r>
            <w:r>
              <w:t>; backup in production)</w:t>
            </w:r>
          </w:p>
        </w:tc>
      </w:tr>
    </w:tbl>
    <w:p/>
    <w:p/>
    <w:p>
      <w:pPr>
        <w:pStyle w:val="Heading1"/>
      </w:pPr>
      <w:r>
        <w:t>5. Core features (as shipped)</w:t>
      </w:r>
    </w:p>
    <w:p>
      <w:pPr>
        <w:pStyle w:val="Heading2"/>
      </w:pPr>
      <w:r>
        <w:t>5.1 Content and practice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Entry points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Key modules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Topic browser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/topics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/topic/&lt;l&gt;/&lt;s&gt;/&lt;t&gt;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topics_data.py</w:t>
            </w:r>
            <w:r>
              <w:t>, lesson templates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Question generator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POST /api/v1/problems/generate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topic_registry.py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generators/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Quick 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/quicktest/*</w:t>
            </w:r>
            <w:r>
              <w:t>, API v1 quicktest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models/quicktest.py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Lesson quizzes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/lesson-quiz/*</w:t>
            </w:r>
            <w:r>
              <w:t>, API v1 lesson-quiz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generators/shared/lesson_quiz.py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models/lesson_quiz.py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Saved problems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/saved-problems</w:t>
            </w:r>
            <w:r>
              <w:t>, API v1 saved-problems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models/user_data.py</w:t>
            </w:r>
            <w:r>
              <w:t xml:space="preserve"> (cap 200)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Variant queue</w:t>
            </w:r>
          </w:p>
        </w:tc>
        <w:tc>
          <w:tcPr>
            <w:tcW w:type="dxa" w:w="2880"/>
          </w:tcPr>
          <w:p>
            <w:r/>
            <w:r>
              <w:t>Per-user persisted queue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models/problem_queue.py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variant_utils.py</w:t>
            </w:r>
          </w:p>
        </w:tc>
      </w:tr>
    </w:tbl>
    <w:p/>
    <w:p>
      <w:pPr>
        <w:pStyle w:val="Heading2"/>
      </w:pPr>
      <w:r>
        <w:t>5.2 Auto-correct (grading)</w:t>
      </w:r>
    </w:p>
    <w:p>
      <w:r>
        <w:rPr>
          <w:b/>
        </w:rPr>
        <w:t>Status:</w:t>
      </w:r>
      <w:r>
        <w:t xml:space="preserve"> Fully complete for Phase A (GCSE CS) and Phase B (GCSE Maths), including Python write-code via Pyodide.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t>Checker registry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generators/shared/answer_checkers.py</w:t>
            </w:r>
          </w:p>
        </w:tc>
      </w:tr>
      <w:tr>
        <w:tc>
          <w:tcPr>
            <w:tcW w:type="dxa" w:w="4320"/>
          </w:tcPr>
          <w:p>
            <w:r/>
            <w:r>
              <w:t>Entry point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check_answer(answer_type, correct_raw, user_answer)</w:t>
            </w:r>
          </w:p>
        </w:tc>
      </w:tr>
      <w:tr>
        <w:tc>
          <w:tcPr>
            <w:tcW w:type="dxa" w:w="4320"/>
          </w:tcPr>
          <w:p>
            <w:r/>
            <w:r>
              <w:t>Check API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POST /api/v1/problems/check</w:t>
            </w:r>
          </w:p>
        </w:tc>
      </w:tr>
      <w:tr>
        <w:tc>
          <w:tcPr>
            <w:tcW w:type="dxa" w:w="4320"/>
          </w:tcPr>
          <w:p>
            <w:r/>
            <w:r>
              <w:t>MCQ API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POST /api/v1/generator/mcq-answer</w:t>
            </w:r>
          </w:p>
        </w:tc>
      </w:tr>
      <w:tr>
        <w:tc>
          <w:tcPr>
            <w:tcW w:type="dxa" w:w="4320"/>
          </w:tcPr>
          <w:p>
            <w:r/>
            <w:r>
              <w:t>SQL grading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generators/shared/sql_checker.py</w:t>
            </w:r>
          </w:p>
        </w:tc>
      </w:tr>
      <w:tr>
        <w:tc>
          <w:tcPr>
            <w:tcW w:type="dxa" w:w="4320"/>
          </w:tcPr>
          <w:p>
            <w:r/>
            <w:r>
              <w:t>Keyword text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generators/shared/text_keywords.py</w:t>
            </w:r>
          </w:p>
        </w:tc>
      </w:tr>
      <w:tr>
        <w:tc>
          <w:tcPr>
            <w:tcW w:type="dxa" w:w="4320"/>
          </w:tcPr>
          <w:p>
            <w:r/>
            <w:r>
              <w:t>Python run</w:t>
            </w:r>
          </w:p>
        </w:tc>
        <w:tc>
          <w:tcPr>
            <w:tcW w:type="dxa" w:w="4320"/>
          </w:tcPr>
          <w:p>
            <w:r/>
            <w:r>
              <w:t xml:space="preserve">Client Pyodide + </w:t>
            </w:r>
            <w:r>
              <w:rPr>
                <w:rFonts w:ascii="Consolas" w:hAnsi="Consolas"/>
                <w:sz w:val="20"/>
              </w:rPr>
              <w:t>python_run</w:t>
            </w:r>
            <w:r>
              <w:t xml:space="preserve"> checker type</w:t>
            </w:r>
          </w:p>
        </w:tc>
      </w:tr>
    </w:tbl>
    <w:p/>
    <w:p>
      <w:r>
        <w:rPr>
          <w:b/>
        </w:rPr>
        <w:t>Registered answer types include:</w:t>
      </w:r>
      <w:r>
        <w:t xml:space="preserve"> </w:t>
      </w:r>
      <w:r>
        <w:rPr>
          <w:rFonts w:ascii="Consolas" w:hAnsi="Consolas"/>
          <w:sz w:val="20"/>
        </w:rPr>
        <w:t>number</w:t>
      </w:r>
      <w:r>
        <w:t xml:space="preserve">, </w:t>
      </w:r>
      <w:r>
        <w:rPr>
          <w:rFonts w:ascii="Consolas" w:hAnsi="Consolas"/>
          <w:sz w:val="20"/>
        </w:rPr>
        <w:t>fraction</w:t>
      </w:r>
      <w:r>
        <w:t xml:space="preserve">, </w:t>
      </w:r>
      <w:r>
        <w:rPr>
          <w:rFonts w:ascii="Consolas" w:hAnsi="Consolas"/>
          <w:sz w:val="20"/>
        </w:rPr>
        <w:t>algebraic</w:t>
      </w:r>
      <w:r>
        <w:t xml:space="preserve">, </w:t>
      </w:r>
      <w:r>
        <w:rPr>
          <w:rFonts w:ascii="Consolas" w:hAnsi="Consolas"/>
          <w:sz w:val="20"/>
        </w:rPr>
        <w:t>surd</w:t>
      </w:r>
      <w:r>
        <w:t xml:space="preserve">, </w:t>
      </w:r>
      <w:r>
        <w:rPr>
          <w:rFonts w:ascii="Consolas" w:hAnsi="Consolas"/>
          <w:sz w:val="20"/>
        </w:rPr>
        <w:t>quadratic_roots</w:t>
      </w:r>
      <w:r>
        <w:t xml:space="preserve">, </w:t>
      </w:r>
      <w:r>
        <w:rPr>
          <w:rFonts w:ascii="Consolas" w:hAnsi="Consolas"/>
          <w:sz w:val="20"/>
        </w:rPr>
        <w:t>vector</w:t>
      </w:r>
      <w:r>
        <w:t xml:space="preserve">, </w:t>
      </w:r>
      <w:r>
        <w:rPr>
          <w:rFonts w:ascii="Consolas" w:hAnsi="Consolas"/>
          <w:sz w:val="20"/>
        </w:rPr>
        <w:t>sql</w:t>
      </w:r>
      <w:r>
        <w:t xml:space="preserve">, </w:t>
      </w:r>
      <w:r>
        <w:rPr>
          <w:rFonts w:ascii="Consolas" w:hAnsi="Consolas"/>
          <w:sz w:val="20"/>
        </w:rPr>
        <w:t>python_run</w:t>
      </w:r>
      <w:r>
        <w:t xml:space="preserve">, </w:t>
      </w:r>
      <w:r>
        <w:rPr>
          <w:rFonts w:ascii="Consolas" w:hAnsi="Consolas"/>
          <w:sz w:val="20"/>
        </w:rPr>
        <w:t>keyword</w:t>
      </w:r>
      <w:r>
        <w:t xml:space="preserve">, </w:t>
      </w:r>
      <w:r>
        <w:rPr>
          <w:rFonts w:ascii="Consolas" w:hAnsi="Consolas"/>
          <w:sz w:val="20"/>
        </w:rPr>
        <w:t>mcq</w:t>
      </w:r>
      <w:r>
        <w:t xml:space="preserve">, </w:t>
      </w:r>
      <w:r>
        <w:rPr>
          <w:rFonts w:ascii="Consolas" w:hAnsi="Consolas"/>
          <w:sz w:val="20"/>
        </w:rPr>
        <w:t>proof_steps</w:t>
      </w:r>
      <w:r>
        <w:t xml:space="preserve">, and many more (see </w:t>
      </w:r>
      <w:r>
        <w:rPr>
          <w:rFonts w:ascii="Consolas" w:hAnsi="Consolas"/>
          <w:sz w:val="20"/>
        </w:rPr>
        <w:t>docs/API.md</w:t>
      </w:r>
      <w:r>
        <w:t>).</w:t>
      </w:r>
    </w:p>
    <w:p>
      <w:r>
        <w:rPr>
          <w:b/>
        </w:rPr>
        <w:t>Session binding:</w:t>
      </w:r>
      <w:r>
        <w:t xml:space="preserve"> When </w:t>
      </w:r>
      <w:r>
        <w:rPr>
          <w:rFonts w:ascii="Consolas" w:hAnsi="Consolas"/>
          <w:sz w:val="20"/>
        </w:rPr>
        <w:t>last_problem_payload</w:t>
      </w:r>
      <w:r>
        <w:t xml:space="preserve"> contains grading keys, the server grades against stored values and rejects client mismatches (403 </w:t>
      </w:r>
      <w:r>
        <w:rPr>
          <w:rFonts w:ascii="Consolas" w:hAnsi="Consolas"/>
          <w:sz w:val="20"/>
        </w:rPr>
        <w:t>session_mismatch</w:t>
      </w:r>
      <w:r>
        <w:t xml:space="preserve">). Types </w:t>
      </w:r>
      <w:r>
        <w:rPr>
          <w:rFonts w:ascii="Consolas" w:hAnsi="Consolas"/>
          <w:sz w:val="20"/>
        </w:rPr>
        <w:t>algebraic</w:t>
      </w:r>
      <w:r>
        <w:t xml:space="preserve"> and </w:t>
      </w:r>
      <w:r>
        <w:rPr>
          <w:rFonts w:ascii="Consolas" w:hAnsi="Consolas"/>
          <w:sz w:val="20"/>
        </w:rPr>
        <w:t>quadratic_roots</w:t>
      </w:r>
      <w:r>
        <w:t xml:space="preserve"> </w:t>
      </w:r>
      <w:r>
        <w:rPr>
          <w:b/>
        </w:rPr>
        <w:t>require</w:t>
      </w:r>
      <w:r>
        <w:t xml:space="preserve"> a session problem (</w:t>
      </w:r>
      <w:r>
        <w:rPr>
          <w:rFonts w:ascii="Consolas" w:hAnsi="Consolas"/>
          <w:sz w:val="20"/>
        </w:rPr>
        <w:t>session_required</w:t>
      </w:r>
      <w:r>
        <w:t xml:space="preserve"> if missing). See </w:t>
      </w:r>
      <w:r>
        <w:rPr>
          <w:rFonts w:ascii="Consolas" w:hAnsi="Consolas"/>
          <w:sz w:val="20"/>
        </w:rPr>
        <w:t>docs/SOLID_DRAFT_SECURITY.md</w:t>
      </w:r>
      <w:r>
        <w:t>.</w:t>
      </w:r>
    </w:p>
    <w:p>
      <w:pPr>
        <w:pStyle w:val="Heading2"/>
      </w:pPr>
      <w:r>
        <w:t>5.3 Accounts and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Registration</w:t>
            </w:r>
          </w:p>
        </w:tc>
        <w:tc>
          <w:tcPr>
            <w:tcW w:type="dxa" w:w="4320"/>
          </w:tcPr>
          <w:p>
            <w:r/>
            <w:r>
              <w:t>Email, handle (</w:t>
            </w:r>
            <w:r>
              <w:rPr>
                <w:rFonts w:ascii="Consolas" w:hAnsi="Consolas"/>
                <w:sz w:val="20"/>
              </w:rPr>
              <w:t>^[a-z0-9_]{3,20}$</w:t>
            </w:r>
            <w:r>
              <w:t>), password; age 13+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Login</w:t>
            </w:r>
          </w:p>
        </w:tc>
        <w:tc>
          <w:tcPr>
            <w:tcW w:type="dxa" w:w="4320"/>
          </w:tcPr>
          <w:p>
            <w:r/>
            <w:r>
              <w:t>Web session + optional 30-day remember; API Bearer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Profile dashboard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/profile</w:t>
            </w:r>
            <w:r>
              <w:t xml:space="preserve"> — saves, progress, quizzes, streaks, Phase G widgets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Settings</w:t>
            </w:r>
          </w:p>
        </w:tc>
        <w:tc>
          <w:tcPr>
            <w:tcW w:type="dxa" w:w="4320"/>
          </w:tcPr>
          <w:p>
            <w:r/>
            <w:r>
              <w:t>Visibility, auto-share, notifications, token revoke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Lesson progress</w:t>
            </w:r>
          </w:p>
        </w:tc>
        <w:tc>
          <w:tcPr>
            <w:tcW w:type="dxa" w:w="4320"/>
          </w:tcPr>
          <w:p>
            <w:r/>
            <w:r>
              <w:t>Bookmark position per topic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Practice streak</w:t>
            </w:r>
          </w:p>
        </w:tc>
        <w:tc>
          <w:tcPr>
            <w:tcW w:type="dxa" w:w="4320"/>
          </w:tcPr>
          <w:p>
            <w:r/>
            <w:r>
              <w:t>Updated on graded attempts</w:t>
            </w:r>
          </w:p>
        </w:tc>
      </w:tr>
    </w:tbl>
    <w:p/>
    <w:p>
      <w:pPr>
        <w:pStyle w:val="Heading2"/>
      </w:pPr>
      <w:r>
        <w:t>5.4 Social and gamification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Follow / unfollow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models/social.py</w:t>
            </w:r>
          </w:p>
        </w:tc>
        <w:tc>
          <w:tcPr>
            <w:tcW w:type="dxa" w:w="2880"/>
          </w:tcPr>
          <w:p>
            <w:r/>
            <w:r>
              <w:t>Activity feed for followed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Profile visibility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models/social.py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public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followers_only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private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Share question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models/sharing.py</w:t>
            </w:r>
          </w:p>
        </w:tc>
        <w:tc>
          <w:tcPr>
            <w:tcW w:type="dxa" w:w="2880"/>
          </w:tcPr>
          <w:p>
            <w:r/>
            <w:r>
              <w:t>Cap 200 shared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Suggest question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models/sharing.py</w:t>
            </w:r>
          </w:p>
        </w:tc>
        <w:tc>
          <w:tcPr>
            <w:tcW w:type="dxa" w:w="2880"/>
          </w:tcPr>
          <w:p>
            <w:r/>
            <w:r>
              <w:t>Inbox cap 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Friend challenges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models/challenges.py</w:t>
            </w:r>
          </w:p>
        </w:tc>
        <w:tc>
          <w:tcPr>
            <w:tcW w:type="dxa" w:w="2880"/>
          </w:tcPr>
          <w:p>
            <w:r/>
            <w:r>
              <w:t>Same MCQ set, compare scores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Study pairs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models/study_pairs.py</w:t>
            </w:r>
          </w:p>
        </w:tc>
        <w:tc>
          <w:tcPr>
            <w:tcW w:type="dxa" w:w="2880"/>
          </w:tcPr>
          <w:p>
            <w:r/>
            <w:r>
              <w:t>One active buddy; weekly recap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Question of the Day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models/qotd.py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models/bot.py</w:t>
            </w:r>
          </w:p>
        </w:tc>
        <w:tc>
          <w:tcPr>
            <w:tcW w:type="dxa" w:w="2880"/>
          </w:tcPr>
          <w:p>
            <w:r/>
            <w:r>
              <w:t xml:space="preserve">Daily MCQ + friend leaderboard; </w:t>
            </w:r>
            <w:r>
              <w:rPr>
                <w:rFonts w:ascii="Consolas" w:hAnsi="Consolas"/>
                <w:sz w:val="20"/>
              </w:rPr>
              <w:t>@problem_bot</w:t>
            </w:r>
            <w:r>
              <w:t xml:space="preserve"> feed card (E1)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Lesson keyword search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models/lesson_search.py</w:t>
            </w:r>
          </w:p>
        </w:tc>
        <w:tc>
          <w:tcPr>
            <w:tcW w:type="dxa" w:w="2880"/>
          </w:tcPr>
          <w:p>
            <w:r/>
            <w:r>
              <w:t xml:space="preserve">SQLite FTS5 over </w:t>
            </w:r>
            <w:r>
              <w:rPr>
                <w:rFonts w:ascii="Consolas" w:hAnsi="Consolas"/>
                <w:sz w:val="20"/>
              </w:rPr>
              <w:t>topics_data.py</w:t>
            </w:r>
            <w:r>
              <w:t xml:space="preserve"> plus stripped </w:t>
            </w:r>
            <w:r>
              <w:rPr>
                <w:rFonts w:ascii="Consolas" w:hAnsi="Consolas"/>
                <w:sz w:val="20"/>
              </w:rPr>
              <w:t>*_lesson.html</w:t>
            </w:r>
            <w:r>
              <w:t xml:space="preserve"> pages (E2)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Avatars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models/avatar.py</w:t>
            </w:r>
          </w:p>
        </w:tc>
        <w:tc>
          <w:tcPr>
            <w:tcW w:type="dxa" w:w="2880"/>
          </w:tcPr>
          <w:p>
            <w:r/>
            <w:r>
              <w:t xml:space="preserve">Emoji + colour JSON on </w:t>
            </w:r>
            <w:r>
              <w:rPr>
                <w:rFonts w:ascii="Consolas" w:hAnsi="Consolas"/>
                <w:sz w:val="20"/>
              </w:rPr>
              <w:t>user_profile_settings.avatar_json</w:t>
            </w:r>
            <w:r>
              <w:t xml:space="preserve"> (E2)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Alien buddy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models/buddy.py</w:t>
            </w:r>
          </w:p>
        </w:tc>
        <w:tc>
          <w:tcPr>
            <w:tcW w:type="dxa" w:w="2880"/>
          </w:tcPr>
          <w:p>
            <w:r/>
            <w:r>
              <w:t>Corner widget: celebrate quiz, streak risk, weak topic (E3)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Streaks &amp; milestones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models/gamification.py</w:t>
            </w:r>
          </w:p>
        </w:tc>
        <w:tc>
          <w:tcPr>
            <w:tcW w:type="dxa" w:w="2880"/>
          </w:tcPr>
          <w:p>
            <w:r/>
            <w:r>
              <w:t>Profile badges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Friend leaderboard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models/gamification.py</w:t>
            </w:r>
          </w:p>
        </w:tc>
        <w:tc>
          <w:tcPr>
            <w:tcW w:type="dxa" w:w="2880"/>
          </w:tcPr>
          <w:p>
            <w:r/>
            <w:r>
              <w:t>Effort points and weekly quiz+MCQ accuracy (friends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models/notifications.py</w:t>
            </w:r>
          </w:p>
        </w:tc>
        <w:tc>
          <w:tcPr>
            <w:tcW w:type="dxa" w:w="2880"/>
          </w:tcPr>
          <w:p>
            <w:r/>
            <w:r>
              <w:t>In-app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Block / report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models/moderation.py</w:t>
            </w:r>
          </w:p>
        </w:tc>
        <w:tc>
          <w:tcPr>
            <w:tcW w:type="dxa" w:w="2880"/>
          </w:tcPr>
          <w:p>
            <w:r/>
            <w:r>
              <w:t>User safety</w:t>
            </w:r>
          </w:p>
        </w:tc>
      </w:tr>
    </w:tbl>
    <w:p/>
    <w:p>
      <w:r>
        <w:t xml:space="preserve">Social features are </w:t>
      </w:r>
      <w:r>
        <w:rPr>
          <w:b/>
        </w:rPr>
        <w:t>peer-to-peer</w:t>
      </w:r>
      <w:r>
        <w:t>. There is no teacher role or class roster today.</w:t>
      </w:r>
    </w:p>
    <w:p>
      <w:pPr>
        <w:pStyle w:val="Heading2"/>
      </w:pPr>
      <w:r>
        <w:t>5.5 Phase G — Learning depth (G1–G7)</w:t>
      </w:r>
    </w:p>
    <w:p>
      <w:r>
        <w:t>Orthogonal to auto-correct; builds on attempt history and reflections.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Key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G1</w:t>
            </w:r>
          </w:p>
        </w:tc>
        <w:tc>
          <w:tcPr>
            <w:tcW w:type="dxa" w:w="2160"/>
          </w:tcPr>
          <w:p>
            <w:r/>
            <w:r>
              <w:t>Weak topics</w:t>
            </w:r>
          </w:p>
        </w:tc>
        <w:tc>
          <w:tcPr>
            <w:tcW w:type="dxa" w:w="2160"/>
          </w:tcPr>
          <w:p>
            <w:r/>
            <w:r>
              <w:t>Rank topics where quiz avg &amp; MCQ accuracy fall below thresholds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models/weak_topics.py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G2</w:t>
            </w:r>
          </w:p>
        </w:tc>
        <w:tc>
          <w:tcPr>
            <w:tcW w:type="dxa" w:w="2160"/>
          </w:tcPr>
          <w:p>
            <w:r/>
            <w:r>
              <w:t>Quiz history</w:t>
            </w:r>
          </w:p>
        </w:tc>
        <w:tc>
          <w:tcPr>
            <w:tcW w:type="dxa" w:w="2160"/>
          </w:tcPr>
          <w:p>
            <w:r/>
            <w:r>
              <w:t>Paginated lesson quiz + generator MCQ attempt lists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models/user_data.py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G3</w:t>
            </w:r>
          </w:p>
        </w:tc>
        <w:tc>
          <w:tcPr>
            <w:tcW w:type="dxa" w:w="2160"/>
          </w:tcPr>
          <w:p>
            <w:r/>
            <w:r>
              <w:t>Revision queue</w:t>
            </w:r>
          </w:p>
        </w:tc>
        <w:tc>
          <w:tcPr>
            <w:tcW w:type="dxa" w:w="2160"/>
          </w:tcPr>
          <w:p>
            <w:r/>
            <w:r>
              <w:t>Rule-based spaced queue synced from weak topics; Due today widget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models/revision_queue.py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G4</w:t>
            </w:r>
          </w:p>
        </w:tc>
        <w:tc>
          <w:tcPr>
            <w:tcW w:type="dxa" w:w="2160"/>
          </w:tcPr>
          <w:p>
            <w:r/>
            <w:r>
              <w:t>Wrong-answer reflections</w:t>
            </w:r>
          </w:p>
        </w:tc>
        <w:tc>
          <w:tcPr>
            <w:tcW w:type="dxa" w:w="2160"/>
          </w:tcPr>
          <w:p>
            <w:r/>
            <w:r>
              <w:t>Optional chips + note after wrong Check/MCQ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models/reflections.py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G5</w:t>
            </w:r>
          </w:p>
        </w:tc>
        <w:tc>
          <w:tcPr>
            <w:tcW w:type="dxa" w:w="2160"/>
          </w:tcPr>
          <w:p>
            <w:r/>
            <w:r>
              <w:t>Cohort stats</w:t>
            </w:r>
          </w:p>
        </w:tc>
        <w:tc>
          <w:tcPr>
            <w:tcW w:type="dxa" w:w="2160"/>
          </w:tcPr>
          <w:p>
            <w:r/>
            <w:r>
              <w:t>Anonymous “X% got this wrong” after ≥20 samples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models/cohort_stats.py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G6</w:t>
            </w:r>
          </w:p>
        </w:tc>
        <w:tc>
          <w:tcPr>
            <w:tcW w:type="dxa" w:w="2160"/>
          </w:tcPr>
          <w:p>
            <w:r/>
            <w:r>
              <w:t>Skill gaps</w:t>
            </w:r>
          </w:p>
        </w:tc>
        <w:tc>
          <w:tcPr>
            <w:tcW w:type="dxa" w:w="2160"/>
          </w:tcPr>
          <w:p>
            <w:r/>
            <w:r>
              <w:t>Cross-topic roll-up of reflection chip types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models/skill_gaps.py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G7</w:t>
            </w:r>
          </w:p>
        </w:tc>
        <w:tc>
          <w:tcPr>
            <w:tcW w:type="dxa" w:w="2160"/>
          </w:tcPr>
          <w:p>
            <w:r/>
            <w:r>
              <w:t>Revision planner</w:t>
            </w:r>
          </w:p>
        </w:tc>
        <w:tc>
          <w:tcPr>
            <w:tcW w:type="dxa" w:w="2160"/>
          </w:tcPr>
          <w:p>
            <w:r/>
            <w:r>
              <w:t>Spread weak topics across days before an exam date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models/revision_planner.py</w:t>
            </w:r>
          </w:p>
        </w:tc>
      </w:tr>
    </w:tbl>
    <w:p/>
    <w:p>
      <w:r>
        <w:rPr>
          <w:b/>
        </w:rPr>
        <w:t>Profile sections:</w:t>
      </w:r>
      <w:r>
        <w:t xml:space="preserve"> Topics to revisit, Due today, Skill patterns, My reflections, Exam revision plan.</w:t>
      </w:r>
    </w:p>
    <w:p>
      <w:r>
        <w:rPr>
          <w:b/>
        </w:rPr>
        <w:t>APIs:</w:t>
      </w:r>
      <w:r>
        <w:t xml:space="preserve"> Documented in </w:t>
      </w:r>
      <w:r>
        <w:rPr>
          <w:rFonts w:ascii="Consolas" w:hAnsi="Consolas"/>
          <w:sz w:val="20"/>
        </w:rPr>
        <w:t>docs/API.md</w:t>
      </w:r>
      <w:r>
        <w:t xml:space="preserve"> under </w:t>
      </w:r>
      <w:r>
        <w:rPr>
          <w:rFonts w:ascii="Consolas" w:hAnsi="Consolas"/>
          <w:sz w:val="20"/>
        </w:rPr>
        <w:t>/api/v1/me/weak-topics</w:t>
      </w:r>
      <w:r>
        <w:t xml:space="preserve">, </w:t>
      </w:r>
      <w:r>
        <w:rPr>
          <w:rFonts w:ascii="Consolas" w:hAnsi="Consolas"/>
          <w:sz w:val="20"/>
        </w:rPr>
        <w:t>revision-queue</w:t>
      </w:r>
      <w:r>
        <w:t xml:space="preserve">, </w:t>
      </w:r>
      <w:r>
        <w:rPr>
          <w:rFonts w:ascii="Consolas" w:hAnsi="Consolas"/>
          <w:sz w:val="20"/>
        </w:rPr>
        <w:t>reflections</w:t>
      </w:r>
      <w:r>
        <w:t xml:space="preserve">, </w:t>
      </w:r>
      <w:r>
        <w:rPr>
          <w:rFonts w:ascii="Consolas" w:hAnsi="Consolas"/>
          <w:sz w:val="20"/>
        </w:rPr>
        <w:t>skill-gaps</w:t>
      </w:r>
      <w:r>
        <w:t xml:space="preserve">, </w:t>
      </w:r>
      <w:r>
        <w:rPr>
          <w:rFonts w:ascii="Consolas" w:hAnsi="Consolas"/>
          <w:sz w:val="20"/>
        </w:rPr>
        <w:t>revision-plan</w:t>
      </w:r>
      <w:r>
        <w:t xml:space="preserve">, </w:t>
      </w:r>
      <w:r>
        <w:rPr>
          <w:rFonts w:ascii="Consolas" w:hAnsi="Consolas"/>
          <w:sz w:val="20"/>
        </w:rPr>
        <w:t>quiz-attempts</w:t>
      </w:r>
      <w:r>
        <w:t>.</w:t>
      </w:r>
    </w:p>
    <w:p>
      <w:r>
        <w:rPr>
          <w:b/>
        </w:rPr>
        <w:t>Smoke tests:</w:t>
      </w:r>
      <w:r>
        <w:t xml:space="preserve"> </w:t>
      </w:r>
      <w:r>
        <w:rPr>
          <w:rFonts w:ascii="Consolas" w:hAnsi="Consolas"/>
          <w:sz w:val="20"/>
        </w:rPr>
        <w:t>scripts/test_phase_g1_smoke.py</w:t>
      </w:r>
      <w:r>
        <w:t xml:space="preserve"> through </w:t>
      </w:r>
      <w:r>
        <w:rPr>
          <w:rFonts w:ascii="Consolas" w:hAnsi="Consolas"/>
          <w:sz w:val="20"/>
        </w:rPr>
        <w:t>test_phase_g7_smoke.py</w:t>
      </w:r>
      <w:r>
        <w:t>.</w:t>
      </w:r>
    </w:p>
    <w:p>
      <w:pPr>
        <w:pStyle w:val="Heading2"/>
      </w:pPr>
      <w:r>
        <w:t>5.6 PWA and API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t>Manifest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/manifest.webmanifest</w:t>
            </w:r>
          </w:p>
        </w:tc>
      </w:tr>
      <w:tr>
        <w:tc>
          <w:tcPr>
            <w:tcW w:type="dxa" w:w="4320"/>
          </w:tcPr>
          <w:p>
            <w:r/>
            <w:r>
              <w:t>Service worker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/sw.js</w:t>
            </w:r>
            <w:r>
              <w:t xml:space="preserve"> (cache-first static, network-only API)</w:t>
            </w:r>
          </w:p>
        </w:tc>
      </w:tr>
      <w:tr>
        <w:tc>
          <w:tcPr>
            <w:tcW w:type="dxa" w:w="4320"/>
          </w:tcPr>
          <w:p>
            <w:r/>
            <w:r>
              <w:t>Offline page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/offline</w:t>
            </w:r>
          </w:p>
        </w:tc>
      </w:tr>
      <w:tr>
        <w:tc>
          <w:tcPr>
            <w:tcW w:type="dxa" w:w="4320"/>
          </w:tcPr>
          <w:p>
            <w:r/>
            <w:r>
              <w:t>Health check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GET /api/v1/health</w:t>
            </w:r>
          </w:p>
        </w:tc>
      </w:tr>
      <w:tr>
        <w:tc>
          <w:tcPr>
            <w:tcW w:type="dxa" w:w="4320"/>
          </w:tcPr>
          <w:p>
            <w:r/>
            <w:r>
              <w:t>Full API surface</w:t>
            </w:r>
          </w:p>
        </w:tc>
        <w:tc>
          <w:tcPr>
            <w:tcW w:type="dxa" w:w="4320"/>
          </w:tcPr>
          <w:p>
            <w:r/>
            <w:r>
              <w:t xml:space="preserve">~70 endpoints — see </w:t>
            </w:r>
            <w:r>
              <w:rPr>
                <w:rFonts w:ascii="Consolas" w:hAnsi="Consolas"/>
                <w:sz w:val="20"/>
              </w:rPr>
              <w:t>docs/API.md</w:t>
            </w:r>
          </w:p>
        </w:tc>
      </w:tr>
    </w:tbl>
    <w:p/>
    <w:p>
      <w:r>
        <w:t xml:space="preserve">Auth: session cookie (same-origin) or </w:t>
      </w:r>
      <w:r>
        <w:rPr>
          <w:rFonts w:ascii="Consolas" w:hAnsi="Consolas"/>
          <w:sz w:val="20"/>
        </w:rPr>
        <w:t>Authorization: Bearer pb_…</w:t>
      </w:r>
      <w:r>
        <w:t>.</w:t>
      </w:r>
    </w:p>
    <w:p/>
    <w:p>
      <w:pPr>
        <w:pStyle w:val="Heading1"/>
      </w:pPr>
      <w:r>
        <w:t>6. Data model (overview)</w:t>
      </w:r>
    </w:p>
    <w:p>
      <w:r>
        <w:t xml:space="preserve">Schema is created in </w:t>
      </w:r>
      <w:r>
        <w:rPr>
          <w:rFonts w:ascii="Consolas" w:hAnsi="Consolas"/>
          <w:sz w:val="20"/>
        </w:rPr>
        <w:t>app.py</w:t>
      </w:r>
      <w:r>
        <w:t xml:space="preserve"> on startup. Major table groups:</w:t>
      </w:r>
    </w:p>
    <w:p>
      <w:pPr>
        <w:pStyle w:val="Heading2"/>
      </w:pPr>
      <w:r>
        <w:t>6.1 Users and auth</w:t>
      </w:r>
    </w:p>
    <w:p>
      <w:pPr>
        <w:pStyle w:val="ListBullet"/>
      </w:pPr>
      <w:r>
        <w:rPr>
          <w:rFonts w:ascii="Consolas" w:hAnsi="Consolas"/>
          <w:sz w:val="20"/>
        </w:rPr>
        <w:t>users</w:t>
      </w:r>
      <w:r>
        <w:t xml:space="preserve"> — id, email, handle, password_hash, created_at, is_active</w:t>
      </w:r>
    </w:p>
    <w:p>
      <w:pPr>
        <w:pStyle w:val="ListBullet"/>
      </w:pPr>
      <w:r>
        <w:t xml:space="preserve">API tokens managed via </w:t>
      </w:r>
      <w:r>
        <w:rPr>
          <w:rFonts w:ascii="Consolas" w:hAnsi="Consolas"/>
          <w:sz w:val="20"/>
        </w:rPr>
        <w:t>models/api_tokens.py</w:t>
      </w:r>
    </w:p>
    <w:p>
      <w:pPr>
        <w:pStyle w:val="Heading2"/>
      </w:pPr>
      <w:r>
        <w:t>6.2 Practice and progress</w:t>
      </w:r>
    </w:p>
    <w:p>
      <w:pPr>
        <w:pStyle w:val="ListBullet"/>
      </w:pPr>
      <w:r>
        <w:rPr>
          <w:rFonts w:ascii="Consolas" w:hAnsi="Consolas"/>
          <w:sz w:val="20"/>
        </w:rPr>
        <w:t>saved_problems</w:t>
      </w:r>
      <w:r>
        <w:t xml:space="preserve">, </w:t>
      </w:r>
      <w:r>
        <w:rPr>
          <w:rFonts w:ascii="Consolas" w:hAnsi="Consolas"/>
          <w:sz w:val="20"/>
        </w:rPr>
        <w:t>lesson_progress</w:t>
      </w:r>
      <w:r>
        <w:t xml:space="preserve">, </w:t>
      </w:r>
      <w:r>
        <w:rPr>
          <w:rFonts w:ascii="Consolas" w:hAnsi="Consolas"/>
          <w:sz w:val="20"/>
        </w:rPr>
        <w:t>quiz_attempts</w:t>
      </w:r>
      <w:r>
        <w:t xml:space="preserve">, </w:t>
      </w:r>
      <w:r>
        <w:rPr>
          <w:rFonts w:ascii="Consolas" w:hAnsi="Consolas"/>
          <w:sz w:val="20"/>
        </w:rPr>
        <w:t>generator_mcq_attempts</w:t>
      </w:r>
    </w:p>
    <w:p>
      <w:pPr>
        <w:pStyle w:val="ListBullet"/>
      </w:pPr>
      <w:r>
        <w:rPr>
          <w:rFonts w:ascii="Consolas" w:hAnsi="Consolas"/>
          <w:sz w:val="20"/>
        </w:rPr>
        <w:t>user_problem_queues</w:t>
      </w:r>
      <w:r>
        <w:t xml:space="preserve"> — variant queue state</w:t>
      </w:r>
    </w:p>
    <w:p>
      <w:pPr>
        <w:pStyle w:val="ListBullet"/>
      </w:pPr>
      <w:r>
        <w:t>Quick test and lesson quiz session data (session + persisted attempts)</w:t>
      </w:r>
    </w:p>
    <w:p>
      <w:pPr>
        <w:pStyle w:val="Heading2"/>
      </w:pPr>
      <w:r>
        <w:t>6.3 Social</w:t>
      </w:r>
    </w:p>
    <w:p>
      <w:pPr>
        <w:pStyle w:val="ListBullet"/>
      </w:pPr>
      <w:r>
        <w:rPr>
          <w:rFonts w:ascii="Consolas" w:hAnsi="Consolas"/>
          <w:sz w:val="20"/>
        </w:rPr>
        <w:t>follows</w:t>
      </w:r>
      <w:r>
        <w:t xml:space="preserve">, </w:t>
      </w:r>
      <w:r>
        <w:rPr>
          <w:rFonts w:ascii="Consolas" w:hAnsi="Consolas"/>
          <w:sz w:val="20"/>
        </w:rPr>
        <w:t>user_profile_settings</w:t>
      </w:r>
      <w:r>
        <w:t xml:space="preserve"> (including </w:t>
      </w:r>
      <w:r>
        <w:rPr>
          <w:rFonts w:ascii="Consolas" w:hAnsi="Consolas"/>
          <w:sz w:val="20"/>
        </w:rPr>
        <w:t>avatar_json</w:t>
      </w:r>
      <w:r>
        <w:t xml:space="preserve">, </w:t>
      </w:r>
      <w:r>
        <w:rPr>
          <w:rFonts w:ascii="Consolas" w:hAnsi="Consolas"/>
          <w:sz w:val="20"/>
        </w:rPr>
        <w:t>show_accuracy_leaderboard</w:t>
      </w:r>
      <w:r>
        <w:t xml:space="preserve">), </w:t>
      </w:r>
      <w:r>
        <w:rPr>
          <w:rFonts w:ascii="Consolas" w:hAnsi="Consolas"/>
          <w:sz w:val="20"/>
        </w:rPr>
        <w:t>activity_events</w:t>
      </w:r>
    </w:p>
    <w:p>
      <w:pPr>
        <w:pStyle w:val="ListBullet"/>
      </w:pPr>
      <w:r>
        <w:rPr>
          <w:rFonts w:ascii="Consolas" w:hAnsi="Consolas"/>
          <w:sz w:val="20"/>
        </w:rPr>
        <w:t>shared_questions</w:t>
      </w:r>
      <w:r>
        <w:t xml:space="preserve">, </w:t>
      </w:r>
      <w:r>
        <w:rPr>
          <w:rFonts w:ascii="Consolas" w:hAnsi="Consolas"/>
          <w:sz w:val="20"/>
        </w:rPr>
        <w:t>question_suggestions</w:t>
      </w:r>
    </w:p>
    <w:p>
      <w:pPr>
        <w:pStyle w:val="ListBullet"/>
      </w:pPr>
      <w:r>
        <w:rPr>
          <w:rFonts w:ascii="Consolas" w:hAnsi="Consolas"/>
          <w:sz w:val="20"/>
        </w:rPr>
        <w:t>quiz_challenges</w:t>
      </w:r>
      <w:r>
        <w:t xml:space="preserve">, </w:t>
      </w:r>
      <w:r>
        <w:rPr>
          <w:rFonts w:ascii="Consolas" w:hAnsi="Consolas"/>
          <w:sz w:val="20"/>
        </w:rPr>
        <w:t>study_pairs</w:t>
      </w:r>
      <w:r>
        <w:t xml:space="preserve">, </w:t>
      </w:r>
      <w:r>
        <w:rPr>
          <w:rFonts w:ascii="Consolas" w:hAnsi="Consolas"/>
          <w:sz w:val="20"/>
        </w:rPr>
        <w:t>qotd_attempts</w:t>
      </w:r>
    </w:p>
    <w:p>
      <w:pPr>
        <w:pStyle w:val="ListBullet"/>
      </w:pPr>
      <w:r>
        <w:rPr>
          <w:rFonts w:ascii="Consolas" w:hAnsi="Consolas"/>
          <w:sz w:val="20"/>
        </w:rPr>
        <w:t>user_blocks</w:t>
      </w:r>
      <w:r>
        <w:t>, notifications tables</w:t>
      </w:r>
    </w:p>
    <w:p>
      <w:pPr>
        <w:pStyle w:val="ListBullet"/>
      </w:pPr>
      <w:r>
        <w:rPr>
          <w:rFonts w:ascii="Consolas" w:hAnsi="Consolas"/>
          <w:sz w:val="20"/>
        </w:rPr>
        <w:t>lesson_search_fts</w:t>
      </w:r>
      <w:r>
        <w:t xml:space="preserve"> / </w:t>
      </w:r>
      <w:r>
        <w:rPr>
          <w:rFonts w:ascii="Consolas" w:hAnsi="Consolas"/>
          <w:sz w:val="20"/>
        </w:rPr>
        <w:t>lesson_search_meta</w:t>
      </w:r>
      <w:r>
        <w:t xml:space="preserve"> — FTS5 lesson keyword index (E2)</w:t>
      </w:r>
    </w:p>
    <w:p>
      <w:pPr>
        <w:pStyle w:val="Heading2"/>
      </w:pPr>
      <w:r>
        <w:t>6.4 Phase G</w:t>
      </w:r>
    </w:p>
    <w:p>
      <w:pPr>
        <w:pStyle w:val="ListBullet"/>
      </w:pPr>
      <w:r>
        <w:rPr>
          <w:rFonts w:ascii="Consolas" w:hAnsi="Consolas"/>
          <w:sz w:val="20"/>
        </w:rPr>
        <w:t>user_wrong_answer_reflections</w:t>
      </w:r>
      <w:r>
        <w:t xml:space="preserve"> — G4/G6</w:t>
      </w:r>
    </w:p>
    <w:p>
      <w:pPr>
        <w:pStyle w:val="ListBullet"/>
      </w:pPr>
      <w:r>
        <w:rPr>
          <w:rFonts w:ascii="Consolas" w:hAnsi="Consolas"/>
          <w:sz w:val="20"/>
        </w:rPr>
        <w:t>problem_cohort_stats</w:t>
      </w:r>
      <w:r>
        <w:t xml:space="preserve"> — G5 anonymous aggregates</w:t>
      </w:r>
    </w:p>
    <w:p>
      <w:pPr>
        <w:pStyle w:val="ListBullet"/>
      </w:pPr>
      <w:r>
        <w:rPr>
          <w:rFonts w:ascii="Consolas" w:hAnsi="Consolas"/>
          <w:sz w:val="20"/>
        </w:rPr>
        <w:t>user_revision_plans</w:t>
      </w:r>
      <w:r>
        <w:t xml:space="preserve"> — G7</w:t>
      </w:r>
    </w:p>
    <w:p>
      <w:pPr>
        <w:pStyle w:val="ListBullet"/>
      </w:pPr>
      <w:r>
        <w:t xml:space="preserve">Revision queue state (G3) — see </w:t>
      </w:r>
      <w:r>
        <w:rPr>
          <w:rFonts w:ascii="Consolas" w:hAnsi="Consolas"/>
          <w:sz w:val="20"/>
        </w:rPr>
        <w:t>models/revision_queue.py</w:t>
      </w:r>
    </w:p>
    <w:p>
      <w:r>
        <w:t>Weak topics (G1) are computed at read time from attempt tables, not stored separately.</w:t>
      </w:r>
    </w:p>
    <w:p/>
    <w:p>
      <w:pPr>
        <w:pStyle w:val="Heading1"/>
      </w:pPr>
      <w:r>
        <w:t>7. Generator contract</w:t>
      </w:r>
    </w:p>
    <w:p>
      <w:r>
        <w:t>Each topic registers a callable:</w:t>
      </w:r>
    </w:p>
    <w:p>
      <w:pPr>
        <w:ind w:left="360"/>
      </w:pPr>
      <w:r>
        <w:rPr>
          <w:rFonts w:ascii="Consolas" w:hAnsi="Consolas"/>
          <w:sz w:val="18"/>
        </w:rPr>
        <w:t>func(difficulty, mode, variant_name=None)</w:t>
        <w:br/>
        <w:t># difficulty: foundational | intermediate | difficult</w:t>
        <w:br/>
        <w:t># mode: standard | mcq | lesson</w:t>
      </w:r>
    </w:p>
    <w:p>
      <w:r>
        <w:t xml:space="preserve">Returns a dict with at least </w:t>
      </w:r>
      <w:r>
        <w:rPr>
          <w:rFonts w:ascii="Consolas" w:hAnsi="Consolas"/>
          <w:sz w:val="20"/>
        </w:rPr>
        <w:t>question</w:t>
      </w:r>
      <w:r>
        <w:t xml:space="preserve"> and </w:t>
      </w:r>
      <w:r>
        <w:rPr>
          <w:rFonts w:ascii="Consolas" w:hAnsi="Consolas"/>
          <w:sz w:val="20"/>
        </w:rPr>
        <w:t>solution</w:t>
      </w:r>
      <w:r>
        <w:t>. Graded problems add:</w:t>
      </w:r>
    </w:p>
    <w:p>
      <w:pPr>
        <w:pStyle w:val="ListBullet"/>
      </w:pPr>
      <w:r>
        <w:rPr>
          <w:rFonts w:ascii="Consolas" w:hAnsi="Consolas"/>
          <w:sz w:val="20"/>
        </w:rPr>
        <w:t>correct_answer_raw</w:t>
      </w:r>
      <w:r>
        <w:t xml:space="preserve"> — canonical answer for checking</w:t>
      </w:r>
    </w:p>
    <w:p>
      <w:pPr>
        <w:pStyle w:val="ListBullet"/>
      </w:pPr>
      <w:r>
        <w:rPr>
          <w:rFonts w:ascii="Consolas" w:hAnsi="Consolas"/>
          <w:sz w:val="20"/>
        </w:rPr>
        <w:t>answer_type</w:t>
      </w:r>
      <w:r>
        <w:t xml:space="preserve"> — registry key for </w:t>
      </w:r>
      <w:r>
        <w:rPr>
          <w:rFonts w:ascii="Consolas" w:hAnsi="Consolas"/>
          <w:sz w:val="20"/>
        </w:rPr>
        <w:t>check_answer()</w:t>
      </w:r>
    </w:p>
    <w:p>
      <w:pPr>
        <w:pStyle w:val="ListBullet"/>
      </w:pPr>
      <w:r>
        <w:t xml:space="preserve">Optional: </w:t>
      </w:r>
      <w:r>
        <w:rPr>
          <w:rFonts w:ascii="Consolas" w:hAnsi="Consolas"/>
          <w:sz w:val="20"/>
        </w:rPr>
        <w:t>options</w:t>
      </w:r>
      <w:r>
        <w:t xml:space="preserve"> (MCQ), </w:t>
      </w:r>
      <w:r>
        <w:rPr>
          <w:rFonts w:ascii="Consolas" w:hAnsi="Consolas"/>
          <w:sz w:val="20"/>
        </w:rPr>
        <w:t>hint</w:t>
      </w:r>
      <w:r>
        <w:t xml:space="preserve">, </w:t>
      </w:r>
      <w:r>
        <w:rPr>
          <w:rFonts w:ascii="Consolas" w:hAnsi="Consolas"/>
          <w:sz w:val="20"/>
        </w:rPr>
        <w:t>answer_format_hint</w:t>
      </w:r>
      <w:r>
        <w:t>, multipart fields</w:t>
      </w:r>
    </w:p>
    <w:p>
      <w:r>
        <w:t xml:space="preserve">Optional </w:t>
      </w:r>
      <w:r>
        <w:rPr>
          <w:rFonts w:ascii="Consolas" w:hAnsi="Consolas"/>
          <w:sz w:val="20"/>
        </w:rPr>
        <w:t>variants_func(difficulty, mode)</w:t>
      </w:r>
      <w:r>
        <w:t xml:space="preserve"> provides named variants (typically 7 per tier) for queue diversity.</w:t>
      </w:r>
    </w:p>
    <w:p>
      <w:r>
        <w:t>Lesson quizzes (</w:t>
      </w:r>
      <w:r>
        <w:rPr>
          <w:rFonts w:ascii="Consolas" w:hAnsi="Consolas"/>
          <w:sz w:val="20"/>
        </w:rPr>
        <w:t>generators/shared/lesson_quiz.py</w:t>
      </w:r>
      <w:r>
        <w:t>): 10 questions — 3 foundational + 4 intermediate + 3 difficult — where MCQ mode is supported.</w:t>
      </w:r>
    </w:p>
    <w:p/>
    <w:p>
      <w:pPr>
        <w:pStyle w:val="Heading1"/>
      </w:pPr>
      <w:r>
        <w:t>8. Security and operational concerns</w:t>
      </w:r>
    </w:p>
    <w:p>
      <w:r>
        <w:rPr>
          <w:b/>
        </w:rPr>
        <w:t>Full solid-draft write-up:</w:t>
      </w:r>
      <w:r>
        <w:t xml:space="preserve"> </w:t>
      </w:r>
      <w:r>
        <w:rPr>
          <w:rFonts w:ascii="Consolas" w:hAnsi="Consolas"/>
          <w:sz w:val="20"/>
        </w:rPr>
        <w:t>docs/SOLID_DRAFT_SECURITY.md</w:t>
      </w:r>
      <w:r>
        <w:t xml:space="preserve"> (SymPy RCE fix, session trust, CSRF, SECRET_KEY, git hygiene).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SECRET_KEY</w:t>
            </w:r>
          </w:p>
        </w:tc>
        <w:tc>
          <w:tcPr>
            <w:tcW w:type="dxa" w:w="4320"/>
          </w:tcPr>
          <w:p>
            <w:r/>
            <w:r>
              <w:t xml:space="preserve">Required non-default outside testing; </w:t>
            </w:r>
            <w:r>
              <w:rPr>
                <w:rFonts w:ascii="Consolas" w:hAnsi="Consolas"/>
                <w:sz w:val="20"/>
              </w:rPr>
              <w:t>PB_ALLOW_DEV_SECRET=1</w:t>
            </w:r>
            <w:r>
              <w:t xml:space="preserve"> local-only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SymPy grading</w:t>
            </w:r>
          </w:p>
        </w:tc>
        <w:tc>
          <w:tcPr>
            <w:tcW w:type="dxa" w:w="4320"/>
          </w:tcPr>
          <w:p>
            <w:r/>
            <w:r>
              <w:t>Allowlisted safe parser; check API session-bound for SymPy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CSRF</w:t>
            </w:r>
          </w:p>
        </w:tc>
        <w:tc>
          <w:tcPr>
            <w:tcW w:type="dxa" w:w="4320"/>
          </w:tcPr>
          <w:p>
            <w:r/>
            <w:r>
              <w:t xml:space="preserve">Web forms + cookie-session </w:t>
            </w:r>
            <w:r>
              <w:rPr>
                <w:rFonts w:ascii="Consolas" w:hAnsi="Consolas"/>
                <w:sz w:val="20"/>
              </w:rPr>
              <w:t>/api/*</w:t>
            </w:r>
            <w:r>
              <w:t xml:space="preserve"> mutations; Bearer / </w:t>
            </w:r>
            <w:r>
              <w:rPr>
                <w:rFonts w:ascii="Consolas" w:hAnsi="Consolas"/>
                <w:sz w:val="20"/>
              </w:rPr>
              <w:t>PB_TESTING</w:t>
            </w:r>
            <w:r>
              <w:t xml:space="preserve"> exempt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CSP</w:t>
            </w:r>
          </w:p>
        </w:tc>
        <w:tc>
          <w:tcPr>
            <w:tcW w:type="dxa" w:w="4320"/>
          </w:tcPr>
          <w:p>
            <w:r/>
            <w:r>
              <w:t>Content-Security-Policy on responses; MathJax/Pyodide still need unsafe-eval/wasm; CDN SRI where applied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Rate limits</w:t>
            </w:r>
          </w:p>
        </w:tc>
        <w:tc>
          <w:tcPr>
            <w:tcW w:type="dxa" w:w="4320"/>
          </w:tcPr>
          <w:p>
            <w:r/>
            <w:r>
              <w:t>Daily UTC buckets per user or IP (</w:t>
            </w:r>
            <w:r>
              <w:rPr>
                <w:rFonts w:ascii="Consolas" w:hAnsi="Consolas"/>
                <w:sz w:val="20"/>
              </w:rPr>
              <w:t>models/rate_limit.py</w:t>
            </w:r>
            <w:r>
              <w:t>); web auth included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Cookies</w:t>
            </w:r>
          </w:p>
        </w:tc>
        <w:tc>
          <w:tcPr>
            <w:tcW w:type="dxa" w:w="4320"/>
          </w:tcPr>
          <w:p>
            <w:r/>
            <w:r>
              <w:t xml:space="preserve">HttpOnly, SameSite=Lax; Secure when HTTPS / </w:t>
            </w:r>
            <w:r>
              <w:rPr>
                <w:rFonts w:ascii="Consolas" w:hAnsi="Consolas"/>
                <w:sz w:val="20"/>
              </w:rPr>
              <w:t>SESSION_COOKIE_SECURE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CORS</w:t>
            </w:r>
          </w:p>
        </w:tc>
        <w:tc>
          <w:tcPr>
            <w:tcW w:type="dxa" w:w="4320"/>
          </w:tcPr>
          <w:p>
            <w:r/>
            <w:r>
              <w:t xml:space="preserve">Optional </w:t>
            </w:r>
            <w:r>
              <w:rPr>
                <w:rFonts w:ascii="Consolas" w:hAnsi="Consolas"/>
                <w:sz w:val="20"/>
              </w:rPr>
              <w:t>CORS_ORIGINS</w:t>
            </w:r>
            <w:r>
              <w:t xml:space="preserve"> for separate frontends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DB</w:t>
            </w:r>
          </w:p>
        </w:tc>
        <w:tc>
          <w:tcPr>
            <w:tcW w:type="dxa" w:w="4320"/>
          </w:tcPr>
          <w:p>
            <w:r/>
            <w:r>
              <w:t>Request-scoped connections, WAL, busy_timeout; DB files gitignored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Testing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PB_TESTING=1</w:t>
            </w:r>
            <w:r>
              <w:t xml:space="preserve"> → ephemeral DB + limit/CSRF exemptions (smoke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.github/workflows/smoke.yml</w:t>
            </w:r>
            <w:r>
              <w:t xml:space="preserve"> runs all </w:t>
            </w:r>
            <w:r>
              <w:rPr>
                <w:rFonts w:ascii="Consolas" w:hAnsi="Consolas"/>
                <w:sz w:val="20"/>
              </w:rPr>
              <w:t>scripts/test_*_smoke.py</w:t>
            </w:r>
          </w:p>
        </w:tc>
      </w:tr>
    </w:tbl>
    <w:p/>
    <w:p/>
    <w:p>
      <w:pPr>
        <w:pStyle w:val="Heading1"/>
      </w:pPr>
      <w:r>
        <w:t>9. Key user flows (web)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Flow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Route(s)</w:t>
            </w:r>
          </w:p>
        </w:tc>
      </w:tr>
      <w:tr>
        <w:tc>
          <w:tcPr>
            <w:tcW w:type="dxa" w:w="4320"/>
          </w:tcPr>
          <w:p>
            <w:r/>
            <w:r>
              <w:t>Browse → generate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/topics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/topic/...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/</w:t>
            </w:r>
          </w:p>
        </w:tc>
      </w:tr>
      <w:tr>
        <w:tc>
          <w:tcPr>
            <w:tcW w:type="dxa" w:w="4320"/>
          </w:tcPr>
          <w:p>
            <w:r/>
            <w:r>
              <w:t>Quick Test</w:t>
            </w:r>
          </w:p>
        </w:tc>
        <w:tc>
          <w:tcPr>
            <w:tcW w:type="dxa" w:w="4320"/>
          </w:tcPr>
          <w:p>
            <w:r/>
            <w:r>
              <w:t>Generate → Quick Test → 10 questions → results</w:t>
            </w:r>
          </w:p>
        </w:tc>
      </w:tr>
      <w:tr>
        <w:tc>
          <w:tcPr>
            <w:tcW w:type="dxa" w:w="4320"/>
          </w:tcPr>
          <w:p>
            <w:r/>
            <w:r>
              <w:t>Lesson quiz</w:t>
            </w:r>
          </w:p>
        </w:tc>
        <w:tc>
          <w:tcPr>
            <w:tcW w:type="dxa" w:w="4320"/>
          </w:tcPr>
          <w:p>
            <w:r/>
            <w:r>
              <w:t>Topic page → lesson quiz → results</w:t>
            </w:r>
          </w:p>
        </w:tc>
      </w:tr>
      <w:tr>
        <w:tc>
          <w:tcPr>
            <w:tcW w:type="dxa" w:w="4320"/>
          </w:tcPr>
          <w:p>
            <w:r/>
            <w:r>
              <w:t>Wrong answer reflection</w:t>
            </w:r>
          </w:p>
        </w:tc>
        <w:tc>
          <w:tcPr>
            <w:tcW w:type="dxa" w:w="4320"/>
          </w:tcPr>
          <w:p>
            <w:r/>
            <w:r>
              <w:t>Check/MCQ wrong → optional “What tripped you up?”</w:t>
            </w:r>
          </w:p>
        </w:tc>
      </w:tr>
      <w:tr>
        <w:tc>
          <w:tcPr>
            <w:tcW w:type="dxa" w:w="4320"/>
          </w:tcPr>
          <w:p>
            <w:r/>
            <w:r>
              <w:t>Profile analytics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/profile</w:t>
            </w:r>
            <w:r>
              <w:t xml:space="preserve"> — weak topics, due today, skill patterns, exam plan</w:t>
            </w:r>
          </w:p>
        </w:tc>
      </w:tr>
      <w:tr>
        <w:tc>
          <w:tcPr>
            <w:tcW w:type="dxa" w:w="4320"/>
          </w:tcPr>
          <w:p>
            <w:r/>
            <w:r>
              <w:t>Social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/feed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/u/&lt;handle&gt;</w:t>
            </w:r>
            <w:r>
              <w:t>, challenges, QOTD</w:t>
            </w:r>
          </w:p>
        </w:tc>
      </w:tr>
    </w:tbl>
    <w:p/>
    <w:p/>
    <w:p>
      <w:pPr>
        <w:pStyle w:val="Heading1"/>
      </w:pPr>
      <w:r>
        <w:t>10. Related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docs/AI_HANDOFF.md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Start here for AI agents</w:t>
            </w:r>
            <w:r>
              <w:t xml:space="preserve"> — status, reading order, invariants, engagement E1–E3 (shipped)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docs/COMPLEX_MECHANISMS.md</w:t>
            </w:r>
          </w:p>
        </w:tc>
        <w:tc>
          <w:tcPr>
            <w:tcW w:type="dxa" w:w="4320"/>
          </w:tcPr>
          <w:p>
            <w:r/>
            <w:r>
              <w:t>How the three hardest subsystems work (grading, queues, Phase 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docs/MOBILE.md</w:t>
            </w:r>
          </w:p>
        </w:tc>
        <w:tc>
          <w:tcPr>
            <w:tcW w:type="dxa" w:w="4320"/>
          </w:tcPr>
          <w:p>
            <w:r/>
            <w:r>
              <w:t>Mobile polish (M0–M4) + Play Android via TWA (M5–M7)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docs/SOLID_DRAFT_SECURITY.md</w:t>
            </w:r>
          </w:p>
        </w:tc>
        <w:tc>
          <w:tcPr>
            <w:tcW w:type="dxa" w:w="4320"/>
          </w:tcPr>
          <w:p>
            <w:r/>
            <w:r>
              <w:t>Solid-draft audit fixes — do not regress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docs/API.md</w:t>
            </w:r>
          </w:p>
        </w:tc>
        <w:tc>
          <w:tcPr>
            <w:tcW w:type="dxa" w:w="4320"/>
          </w:tcPr>
          <w:p>
            <w:r/>
            <w:r>
              <w:t>REST API v1 contract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docs/DEPLOY.md</w:t>
            </w:r>
          </w:p>
        </w:tc>
        <w:tc>
          <w:tcPr>
            <w:tcW w:type="dxa" w:w="4320"/>
          </w:tcPr>
          <w:p>
            <w:r/>
            <w:r>
              <w:t>Production deployment checklist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docs/EMAIL_SETUP.md</w:t>
            </w:r>
          </w:p>
        </w:tc>
        <w:tc>
          <w:tcPr>
            <w:tcW w:type="dxa" w:w="4320"/>
          </w:tcPr>
          <w:p>
            <w:r/>
            <w:r>
              <w:t>Weekly digest configuration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docs/POTENTIAL_FUTURE_FUNCTIONALITY.md</w:t>
            </w:r>
          </w:p>
        </w:tc>
        <w:tc>
          <w:tcPr>
            <w:tcW w:type="dxa" w:w="4320"/>
          </w:tcPr>
          <w:p>
            <w:r/>
            <w:r>
              <w:t>G8, engagement E4, other future ideas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docs/ENGAGEMENT_VISUAL.md</w:t>
            </w:r>
          </w:p>
        </w:tc>
        <w:tc>
          <w:tcPr>
            <w:tcW w:type="dxa" w:w="4320"/>
          </w:tcPr>
          <w:p>
            <w:r/>
            <w:r>
              <w:t>Avatar / buddy visual tokens for E2–E3</w:t>
            </w:r>
          </w:p>
        </w:tc>
      </w:tr>
    </w:tbl>
    <w:p/>
    <w:p/>
    <w:p>
      <w:pPr>
        <w:pStyle w:val="Heading1"/>
      </w:pPr>
      <w:r>
        <w:t>11. Maintenance notes for developers</w:t>
      </w:r>
    </w:p>
    <w:p>
      <w:pPr>
        <w:pStyle w:val="ListNumber"/>
      </w:pPr>
      <w:r>
        <w:rPr>
          <w:b/>
        </w:rPr>
        <w:t>Do not rebuild</w:t>
      </w:r>
      <w:r>
        <w:t xml:space="preserve"> checker infrastructure or G1–G7 features — extend them. </w:t>
      </w:r>
      <w:r>
        <w:rPr>
          <w:b/>
        </w:rPr>
        <w:t>Do not regress</w:t>
      </w:r>
      <w:r>
        <w:t xml:space="preserve"> solid-draft security invariants.</w:t>
      </w:r>
    </w:p>
    <w:p>
      <w:pPr>
        <w:pStyle w:val="ListNumber"/>
      </w:pPr>
      <w:r>
        <w:t xml:space="preserve">After JS/template changes affecting cached assets, bump </w:t>
      </w:r>
      <w:r>
        <w:rPr>
          <w:rFonts w:ascii="Consolas" w:hAnsi="Consolas"/>
          <w:sz w:val="20"/>
        </w:rPr>
        <w:t>site.js?v=N</w:t>
      </w:r>
      <w:r>
        <w:t xml:space="preserve"> and </w:t>
      </w:r>
      <w:r>
        <w:rPr>
          <w:rFonts w:ascii="Consolas" w:hAnsi="Consolas"/>
          <w:sz w:val="20"/>
        </w:rPr>
        <w:t>CACHE_VERSION</w:t>
      </w:r>
      <w:r>
        <w:t xml:space="preserve"> in </w:t>
      </w:r>
      <w:r>
        <w:rPr>
          <w:rFonts w:ascii="Consolas" w:hAnsi="Consolas"/>
          <w:sz w:val="20"/>
        </w:rPr>
        <w:t>static/js/sw.js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python scripts/run_smoke_tests.py</w:t>
      </w:r>
      <w:r>
        <w:t xml:space="preserve"> before deploy (includes SymPy security smoke).</w:t>
      </w:r>
    </w:p>
    <w:p>
      <w:pPr>
        <w:pStyle w:val="ListNumber"/>
      </w:pPr>
      <w:r>
        <w:t xml:space="preserve">Schema changes: add new </w:t>
      </w:r>
      <w:r>
        <w:rPr>
          <w:rFonts w:ascii="Consolas" w:hAnsi="Consolas"/>
          <w:sz w:val="20"/>
        </w:rPr>
        <w:t>CREATE TABLE IF NOT EXISTS</w:t>
      </w:r>
      <w:r>
        <w:t xml:space="preserve"> blocks in </w:t>
      </w:r>
      <w:r>
        <w:rPr>
          <w:rFonts w:ascii="Consolas" w:hAnsi="Consolas"/>
          <w:sz w:val="20"/>
        </w:rPr>
        <w:t>app.py</w:t>
      </w:r>
      <w:r>
        <w:t>; no down-migrations required for typical releases.</w:t>
      </w:r>
    </w:p>
    <w:p>
      <w:pPr>
        <w:pStyle w:val="ListNumber"/>
      </w:pPr>
      <w:r>
        <w:t xml:space="preserve">New topics: register in </w:t>
      </w:r>
      <w:r>
        <w:rPr>
          <w:rFonts w:ascii="Consolas" w:hAnsi="Consolas"/>
          <w:sz w:val="20"/>
        </w:rPr>
        <w:t>topic_registry.py</w:t>
      </w:r>
      <w:r>
        <w:t xml:space="preserve">, add lesson content in </w:t>
      </w:r>
      <w:r>
        <w:rPr>
          <w:rFonts w:ascii="Consolas" w:hAnsi="Consolas"/>
          <w:sz w:val="20"/>
        </w:rPr>
        <w:t>topics_data.py</w:t>
      </w:r>
      <w:r>
        <w:t xml:space="preserve"> and templates as needed.</w:t>
      </w:r>
    </w:p>
    <w:p>
      <w:pPr>
        <w:pStyle w:val="ListNumber"/>
      </w:pPr>
      <w:r>
        <w:t xml:space="preserve">Never commit </w:t>
      </w:r>
      <w:r>
        <w:rPr>
          <w:rFonts w:ascii="Consolas" w:hAnsi="Consolas"/>
          <w:sz w:val="20"/>
        </w:rPr>
        <w:t>data/*.db</w:t>
      </w:r>
      <w:r>
        <w:t xml:space="preserve"> or </w:t>
      </w:r>
      <w:r>
        <w:rPr>
          <w:rFonts w:ascii="Consolas" w:hAnsi="Consolas"/>
          <w:sz w:val="20"/>
        </w:rPr>
        <w:t>*.bak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