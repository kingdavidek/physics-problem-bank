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Bank — Engagement Phase E5 (retention polish)</w:t>
      </w:r>
    </w:p>
    <w:p>
      <w:r>
        <w:rPr>
          <w:b/>
        </w:rPr>
        <w:t>Last updated:</w:t>
      </w:r>
      <w:r>
        <w:t xml:space="preserve"> 2026-08-17</w:t>
      </w:r>
    </w:p>
    <w:p>
      <w:r>
        <w:rPr>
          <w:b/>
        </w:rPr>
        <w:t>Status:</w:t>
      </w:r>
      <w:r>
        <w:t xml:space="preserve"> E5.2 shipped; remaining items planned</w:t>
      </w:r>
    </w:p>
    <w:p>
      <w:r>
        <w:rPr>
          <w:b/>
        </w:rPr>
        <w:t>Audience:</w:t>
      </w:r>
      <w:r>
        <w:t xml:space="preserve"> The next AI agent implementing this</w:t>
      </w:r>
    </w:p>
    <w:p>
      <w:r>
        <w:rPr>
          <w:b/>
        </w:rPr>
        <w:t>Predecessor:</w:t>
      </w:r>
      <w:r>
        <w:t xml:space="preserve"> E1–E3 shipped 2026-08-15 (see </w:t>
      </w:r>
      <w:r>
        <w:rPr>
          <w:rFonts w:ascii="Consolas" w:hAnsi="Consolas"/>
          <w:sz w:val="20"/>
        </w:rPr>
        <w:t>docs/AI_HANDOFF.md</w:t>
      </w:r>
      <w:r>
        <w:t xml:space="preserve"> §6)</w:t>
      </w:r>
    </w:p>
    <w:p>
      <w:r>
        <w:t xml:space="preserve">E5 is deliberately small. Every item extends something that already exists — the buddy widget, the milestone catalog, </w:t>
      </w:r>
      <w:r>
        <w:rPr>
          <w:rFonts w:ascii="Consolas" w:hAnsi="Consolas"/>
          <w:sz w:val="20"/>
        </w:rPr>
        <w:t>qotd_attempts</w:t>
      </w:r>
      <w:r>
        <w:t xml:space="preserve">, </w:t>
      </w:r>
      <w:r>
        <w:rPr>
          <w:rFonts w:ascii="Consolas" w:hAnsi="Consolas"/>
          <w:sz w:val="20"/>
        </w:rPr>
        <w:t>user_streaks</w:t>
      </w:r>
      <w:r>
        <w:t>, the avatar picker. No new subsystems, no economy, no farm.</w:t>
      </w:r>
    </w:p>
    <w:p/>
    <w:p>
      <w:pPr>
        <w:pStyle w:val="Heading1"/>
      </w:pPr>
      <w:r>
        <w:t>0. Items and suggested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EF4" w:val="clear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b/>
              </w:rPr>
              <w:t>Size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b/>
              </w:rPr>
              <w:t>Schema change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b/>
              </w:rPr>
              <w:t>Depends on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E5.1</w:t>
            </w:r>
          </w:p>
        </w:tc>
        <w:tc>
          <w:tcPr>
            <w:tcW w:type="dxa" w:w="1440"/>
          </w:tcPr>
          <w:p>
            <w:r/>
            <w:r>
              <w:t>Buddy v0.5 — more message types and faces</w:t>
            </w:r>
          </w:p>
        </w:tc>
        <w:tc>
          <w:tcPr>
            <w:tcW w:type="dxa" w:w="1440"/>
          </w:tcPr>
          <w:p>
            <w:r/>
            <w:r>
              <w:t>S</w:t>
            </w:r>
          </w:p>
        </w:tc>
        <w:tc>
          <w:tcPr>
            <w:tcW w:type="dxa" w:w="1440"/>
          </w:tcPr>
          <w:p>
            <w:r/>
            <w:r>
              <w:t>none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Planned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E5.2</w:t>
            </w:r>
          </w:p>
        </w:tc>
        <w:tc>
          <w:tcPr>
            <w:tcW w:type="dxa" w:w="1440"/>
          </w:tcPr>
          <w:p>
            <w:r/>
            <w:r>
              <w:t>Richer badges — 4 new milestones</w:t>
            </w:r>
          </w:p>
        </w:tc>
        <w:tc>
          <w:tcPr>
            <w:tcW w:type="dxa" w:w="1440"/>
          </w:tcPr>
          <w:p>
            <w:r/>
            <w:r>
              <w:t>S</w:t>
            </w:r>
          </w:p>
        </w:tc>
        <w:tc>
          <w:tcPr>
            <w:tcW w:type="dxa" w:w="1440"/>
          </w:tcPr>
          <w:p>
            <w:r/>
            <w:r>
              <w:t>none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Shipped 2026-08-16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E5.3</w:t>
            </w:r>
          </w:p>
        </w:tc>
        <w:tc>
          <w:tcPr>
            <w:tcW w:type="dxa" w:w="1440"/>
          </w:tcPr>
          <w:p>
            <w:r/>
            <w:r>
              <w:t>QOTD week challenge — 7-day friend board</w:t>
            </w:r>
          </w:p>
        </w:tc>
        <w:tc>
          <w:tcPr>
            <w:tcW w:type="dxa" w:w="1440"/>
          </w:tcPr>
          <w:p>
            <w:r/>
            <w:r>
              <w:t>M</w:t>
            </w:r>
          </w:p>
        </w:tc>
        <w:tc>
          <w:tcPr>
            <w:tcW w:type="dxa" w:w="1440"/>
          </w:tcPr>
          <w:p>
            <w:r/>
            <w:r>
              <w:t>none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Planned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E5.4</w:t>
            </w:r>
          </w:p>
        </w:tc>
        <w:tc>
          <w:tcPr>
            <w:tcW w:type="dxa" w:w="1440"/>
          </w:tcPr>
          <w:p>
            <w:r/>
            <w:r>
              <w:t>Streak freeze — one skip per week</w:t>
            </w:r>
          </w:p>
        </w:tc>
        <w:tc>
          <w:tcPr>
            <w:tcW w:type="dxa" w:w="1440"/>
          </w:tcPr>
          <w:p>
            <w:r/>
            <w:r>
              <w:t>M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user_streaks</w:t>
            </w:r>
            <w:r>
              <w:t xml:space="preserve"> + 1 table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Planned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E5.5</w:t>
            </w:r>
          </w:p>
        </w:tc>
        <w:tc>
          <w:tcPr>
            <w:tcW w:type="dxa" w:w="1440"/>
          </w:tcPr>
          <w:p>
            <w:r/>
            <w:r>
              <w:t>Avatar extras unlocked by badges</w:t>
            </w:r>
          </w:p>
        </w:tc>
        <w:tc>
          <w:tcPr>
            <w:tcW w:type="dxa" w:w="1440"/>
          </w:tcPr>
          <w:p>
            <w:r/>
            <w:r>
              <w:t>S</w:t>
            </w:r>
          </w:p>
        </w:tc>
        <w:tc>
          <w:tcPr>
            <w:tcW w:type="dxa" w:w="1440"/>
          </w:tcPr>
          <w:p>
            <w:r/>
            <w:r>
              <w:t>none</w:t>
            </w:r>
          </w:p>
        </w:tc>
        <w:tc>
          <w:tcPr>
            <w:tcW w:type="dxa" w:w="1440"/>
          </w:tcPr>
          <w:p>
            <w:r/>
            <w:r>
              <w:t>E5.2</w:t>
            </w:r>
          </w:p>
        </w:tc>
        <w:tc>
          <w:tcPr>
            <w:tcW w:type="dxa" w:w="1440"/>
          </w:tcPr>
          <w:p>
            <w:r/>
            <w:r>
              <w:t>Planned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E5.6</w:t>
            </w:r>
          </w:p>
        </w:tc>
        <w:tc>
          <w:tcPr>
            <w:tcW w:type="dxa" w:w="1440"/>
          </w:tcPr>
          <w:p>
            <w:r/>
            <w:r>
              <w:t>Revision planner subject dropdown (polish)</w:t>
            </w:r>
          </w:p>
        </w:tc>
        <w:tc>
          <w:tcPr>
            <w:tcW w:type="dxa" w:w="1440"/>
          </w:tcPr>
          <w:p>
            <w:r/>
            <w:r>
              <w:t>XS</w:t>
            </w:r>
          </w:p>
        </w:tc>
        <w:tc>
          <w:tcPr>
            <w:tcW w:type="dxa" w:w="1440"/>
          </w:tcPr>
          <w:p>
            <w:r/>
            <w:r>
              <w:t>none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Planned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E5.7</w:t>
            </w:r>
          </w:p>
        </w:tc>
        <w:tc>
          <w:tcPr>
            <w:tcW w:type="dxa" w:w="1440"/>
          </w:tcPr>
          <w:p>
            <w:r/>
            <w:r>
              <w:t>Web push</w:t>
            </w:r>
          </w:p>
        </w:tc>
        <w:tc>
          <w:tcPr>
            <w:tcW w:type="dxa" w:w="1440"/>
          </w:tcPr>
          <w:p>
            <w:r/>
            <w:r>
              <w:t>L</w:t>
            </w:r>
          </w:p>
        </w:tc>
        <w:tc>
          <w:tcPr>
            <w:tcW w:type="dxa" w:w="1440"/>
          </w:tcPr>
          <w:p>
            <w:r/>
            <w:r>
              <w:t>new table</w:t>
            </w:r>
          </w:p>
        </w:tc>
        <w:tc>
          <w:tcPr>
            <w:tcW w:type="dxa" w:w="1440"/>
          </w:tcPr>
          <w:p>
            <w:r/>
            <w:r>
              <w:t>production HTTPS (M5)</w:t>
            </w:r>
          </w:p>
        </w:tc>
        <w:tc>
          <w:tcPr>
            <w:tcW w:type="dxa" w:w="1440"/>
          </w:tcPr>
          <w:p>
            <w:r/>
            <w:r>
              <w:t>Planned (blocked)</w:t>
            </w:r>
          </w:p>
        </w:tc>
      </w:tr>
    </w:tbl>
    <w:p/>
    <w:p>
      <w:r>
        <w:t xml:space="preserve">Recommended sequence: </w:t>
      </w:r>
      <w:r>
        <w:rPr>
          <w:b/>
        </w:rPr>
        <w:t>E5.2 (done) → E5.5 → E5.3 → E5.1 → E5.4 → E5.6</w:t>
      </w:r>
      <w:r>
        <w:t>, then E5.7 only once a real HTTPS origin exists. Badges first because the buddy and the avatar unlocks both want to talk about them.</w:t>
      </w:r>
    </w:p>
    <w:p>
      <w:r>
        <w:rPr>
          <w:b/>
        </w:rPr>
        <w:t>Safeguarding invariants (unchanged from E3):</w:t>
      </w:r>
      <w:r>
        <w:t xml:space="preserve"> friends/follows scope only, no global public ranking, every social surface respects the profile opt-out settings.</w:t>
      </w:r>
    </w:p>
    <w:p/>
    <w:p>
      <w:pPr>
        <w:pStyle w:val="Heading1"/>
      </w:pPr>
      <w:r>
        <w:t>E5.1 — Buddy v0.5</w:t>
      </w:r>
    </w:p>
    <w:p>
      <w:pPr>
        <w:pStyle w:val="Heading2"/>
      </w:pPr>
      <w:r>
        <w:t>Why</w:t>
      </w:r>
    </w:p>
    <w:p>
      <w:r>
        <w:rPr>
          <w:rFonts w:ascii="Consolas" w:hAnsi="Consolas"/>
          <w:sz w:val="20"/>
        </w:rPr>
        <w:t>models/buddy.py</w:t>
      </w:r>
      <w:r>
        <w:t xml:space="preserve"> picks one of four messages (</w:t>
      </w:r>
      <w:r>
        <w:rPr>
          <w:rFonts w:ascii="Consolas" w:hAnsi="Consolas"/>
          <w:sz w:val="20"/>
        </w:rPr>
        <w:t>celebrate</w:t>
      </w:r>
      <w:r>
        <w:t xml:space="preserve">, </w:t>
      </w:r>
      <w:r>
        <w:rPr>
          <w:rFonts w:ascii="Consolas" w:hAnsi="Consolas"/>
          <w:sz w:val="20"/>
        </w:rPr>
        <w:t>streak_risk</w:t>
      </w:r>
      <w:r>
        <w:t xml:space="preserve">, </w:t>
      </w:r>
      <w:r>
        <w:rPr>
          <w:rFonts w:ascii="Consolas" w:hAnsi="Consolas"/>
          <w:sz w:val="20"/>
        </w:rPr>
        <w:t>weak_topic</w:t>
      </w:r>
      <w:r>
        <w:t xml:space="preserve">, </w:t>
      </w:r>
      <w:r>
        <w:rPr>
          <w:rFonts w:ascii="Consolas" w:hAnsi="Consolas"/>
          <w:sz w:val="20"/>
        </w:rPr>
        <w:t>nudge</w:t>
      </w:r>
      <w:r>
        <w:t>) and the widget always shows the same 👾. Three more message types and a matching face make the corner widget feel responsive to what the user just did.</w:t>
      </w:r>
    </w:p>
    <w:p>
      <w:pPr>
        <w:pStyle w:val="Heading2"/>
      </w:pPr>
      <w:r>
        <w:t>What exists</w:t>
      </w:r>
    </w:p>
    <w:p>
      <w:pPr>
        <w:pStyle w:val="ListBullet"/>
      </w:pPr>
      <w:r>
        <w:rPr>
          <w:rFonts w:ascii="Consolas" w:hAnsi="Consolas"/>
          <w:sz w:val="20"/>
        </w:rPr>
        <w:t>build_buddy_prompt(conn, user_id, *, now, topic_label_fn)</w:t>
      </w:r>
      <w:r>
        <w:t xml:space="preserve"> in </w:t>
      </w:r>
      <w:r>
        <w:rPr>
          <w:rFonts w:ascii="Consolas" w:hAnsi="Consolas"/>
          <w:sz w:val="20"/>
        </w:rPr>
        <w:t>models/buddy.py</w:t>
      </w:r>
      <w:r>
        <w:t xml:space="preserve"> — returns one dict, never raises, first match wins.</w:t>
      </w:r>
    </w:p>
    <w:p>
      <w:pPr>
        <w:pStyle w:val="ListBullet"/>
      </w:pPr>
      <w:r>
        <w:rPr>
          <w:rFonts w:ascii="Consolas" w:hAnsi="Consolas"/>
          <w:sz w:val="20"/>
        </w:rPr>
        <w:t>_serialize_buddy_prompt()</w:t>
      </w:r>
      <w:r>
        <w:t xml:space="preserve"> + </w:t>
      </w:r>
      <w:r>
        <w:rPr>
          <w:rFonts w:ascii="Consolas" w:hAnsi="Consolas"/>
          <w:sz w:val="20"/>
        </w:rPr>
        <w:t>GET /api/v1/me/buddy</w:t>
      </w:r>
      <w:r>
        <w:t xml:space="preserve"> in </w:t>
      </w:r>
      <w:r>
        <w:rPr>
          <w:rFonts w:ascii="Consolas" w:hAnsi="Consolas"/>
          <w:sz w:val="20"/>
        </w:rPr>
        <w:t>app.py</w:t>
      </w:r>
      <w:r>
        <w:t xml:space="preserve"> (~line 4931) — maps </w:t>
      </w:r>
      <w:r>
        <w:rPr>
          <w:rFonts w:ascii="Consolas" w:hAnsi="Consolas"/>
          <w:sz w:val="20"/>
        </w:rPr>
        <w:t>action_kind</w:t>
      </w:r>
      <w:r>
        <w:t xml:space="preserve"> (</w:t>
      </w:r>
      <w:r>
        <w:rPr>
          <w:rFonts w:ascii="Consolas" w:hAnsi="Consolas"/>
          <w:sz w:val="20"/>
        </w:rPr>
        <w:t>topic</w:t>
      </w:r>
      <w:r>
        <w:t xml:space="preserve"> / </w:t>
      </w:r>
      <w:r>
        <w:rPr>
          <w:rFonts w:ascii="Consolas" w:hAnsi="Consolas"/>
          <w:sz w:val="20"/>
        </w:rPr>
        <w:t>topics</w:t>
      </w:r>
      <w:r>
        <w:t xml:space="preserve"> / </w:t>
      </w:r>
      <w:r>
        <w:rPr>
          <w:rFonts w:ascii="Consolas" w:hAnsi="Consolas"/>
          <w:sz w:val="20"/>
        </w:rPr>
        <w:t>qotd</w:t>
      </w:r>
      <w:r>
        <w:t>) to a URL.</w:t>
      </w:r>
    </w:p>
    <w:p>
      <w:pPr>
        <w:pStyle w:val="ListBullet"/>
      </w:pPr>
      <w:r>
        <w:rPr>
          <w:rFonts w:ascii="Consolas" w:hAnsi="Consolas"/>
          <w:sz w:val="20"/>
        </w:rPr>
        <w:t>static/js/buddy.js</w:t>
      </w:r>
      <w:r>
        <w:t xml:space="preserve"> — fetches once per page, writes text into </w:t>
      </w:r>
      <w:r>
        <w:rPr>
          <w:rFonts w:ascii="Consolas" w:hAnsi="Consolas"/>
          <w:sz w:val="20"/>
        </w:rPr>
        <w:t>[data-buddy-message]</w:t>
      </w:r>
      <w:r>
        <w:t xml:space="preserve">. Off-page </w:t>
      </w:r>
      <w:r>
        <w:rPr>
          <w:b/>
        </w:rPr>
        <w:t>Not now</w:t>
      </w:r>
      <w:r>
        <w:t xml:space="preserve"> uses </w:t>
      </w:r>
      <w:r>
        <w:rPr>
          <w:rFonts w:ascii="Consolas" w:hAnsi="Consolas"/>
          <w:sz w:val="20"/>
        </w:rPr>
        <w:t>pb-buddy-dismissed-{utcDay}</w:t>
      </w:r>
      <w:r>
        <w:t xml:space="preserve">. On-page coach ignores that key and uses </w:t>
      </w:r>
      <w:r>
        <w:rPr>
          <w:rFonts w:ascii="Consolas" w:hAnsi="Consolas"/>
          <w:sz w:val="20"/>
        </w:rPr>
        <w:t>pb-buddy-stay-weak_topic-{topic}-{utcDay}</w:t>
      </w:r>
      <w:r>
        <w:t xml:space="preserve"> for </w:t>
      </w:r>
      <w:r>
        <w:rPr>
          <w:b/>
        </w:rPr>
        <w:t>Keep learning</w:t>
      </w:r>
      <w:r>
        <w:t xml:space="preserve">. Page context comes from </w:t>
      </w:r>
      <w:r>
        <w:rPr>
          <w:rFonts w:ascii="Consolas" w:hAnsi="Consolas"/>
          <w:sz w:val="20"/>
        </w:rPr>
        <w:t>data-buddy-*</w:t>
      </w:r>
      <w:r>
        <w:t xml:space="preserve"> on the widget (set in </w:t>
      </w:r>
      <w:r>
        <w:rPr>
          <w:rFonts w:ascii="Consolas" w:hAnsi="Consolas"/>
          <w:sz w:val="20"/>
        </w:rPr>
        <w:t>inject_nav</w:t>
      </w:r>
      <w:r>
        <w:t>), not only from the URL.</w:t>
      </w:r>
    </w:p>
    <w:p>
      <w:pPr>
        <w:pStyle w:val="ListBullet"/>
      </w:pPr>
      <w:r>
        <w:t xml:space="preserve">Widget markup with the hard-coded face in </w:t>
      </w:r>
      <w:r>
        <w:rPr>
          <w:rFonts w:ascii="Consolas" w:hAnsi="Consolas"/>
          <w:sz w:val="20"/>
        </w:rPr>
        <w:t>templates/base.html</w:t>
      </w:r>
      <w:r>
        <w:t xml:space="preserve"> (~line 3840).</w:t>
      </w:r>
    </w:p>
    <w:p>
      <w:pPr>
        <w:pStyle w:val="ListBullet"/>
      </w:pPr>
      <w:r>
        <w:rPr>
          <w:b/>
        </w:rPr>
        <w:t>On-page weak-topic coach (2026-08-17):</w:t>
      </w:r>
      <w:r>
        <w:t xml:space="preserve"> if </w:t>
      </w:r>
      <w:r>
        <w:rPr>
          <w:rFonts w:ascii="Consolas" w:hAnsi="Consolas"/>
          <w:sz w:val="20"/>
        </w:rPr>
        <w:t>GET /api/v1/me/buddy</w:t>
      </w:r>
      <w:r>
        <w:t xml:space="preserve"> is called with the current </w:t>
      </w:r>
      <w:r>
        <w:rPr>
          <w:rFonts w:ascii="Consolas" w:hAnsi="Consolas"/>
          <w:sz w:val="20"/>
        </w:rPr>
        <w:t>level</w:t>
      </w:r>
      <w:r>
        <w:t>/</w:t>
      </w:r>
      <w:r>
        <w:rPr>
          <w:rFonts w:ascii="Consolas" w:hAnsi="Consolas"/>
          <w:sz w:val="20"/>
        </w:rPr>
        <w:t>subject</w:t>
      </w:r>
      <w:r>
        <w:t>/</w:t>
      </w:r>
      <w:r>
        <w:rPr>
          <w:rFonts w:ascii="Consolas" w:hAnsi="Consolas"/>
          <w:sz w:val="20"/>
        </w:rPr>
        <w:t>topic</w:t>
      </w:r>
      <w:r>
        <w:t xml:space="preserve"> and that topic is the weak one, the widget offers </w:t>
      </w:r>
      <w:r>
        <w:rPr>
          <w:b/>
        </w:rPr>
        <w:t>Practise MCQ</w:t>
      </w:r>
      <w:r>
        <w:t xml:space="preserve">, </w:t>
      </w:r>
      <w:r>
        <w:rPr>
          <w:b/>
        </w:rPr>
        <w:t>Take a quiz</w:t>
      </w:r>
      <w:r>
        <w:t xml:space="preserve">, and </w:t>
      </w:r>
      <w:r>
        <w:rPr>
          <w:b/>
        </w:rPr>
        <w:t>Keep learning {topic}</w:t>
      </w:r>
      <w:r>
        <w:t xml:space="preserve"> instead of repeating “go to this lesson”. After a generator MCQ on that topic today, </w:t>
      </w:r>
      <w:r>
        <w:rPr>
          <w:b/>
        </w:rPr>
        <w:t>Take a quiz</w:t>
      </w:r>
      <w:r>
        <w:t xml:space="preserve"> is first.</w:t>
      </w:r>
    </w:p>
    <w:p>
      <w:pPr>
        <w:pStyle w:val="Heading2"/>
      </w:pPr>
      <w:r>
        <w:t>Changes</w:t>
      </w:r>
    </w:p>
    <w:p>
      <w:r>
        <w:rPr>
          <w:b/>
        </w:rPr>
        <w:t>New message types</w:t>
      </w:r>
      <w:r>
        <w:t xml:space="preserve"> (added to </w:t>
      </w:r>
      <w:r>
        <w:rPr>
          <w:rFonts w:ascii="Consolas" w:hAnsi="Consolas"/>
          <w:sz w:val="20"/>
        </w:rPr>
        <w:t>BUDDY_TYPES</w:t>
      </w:r>
      <w:r>
        <w:t xml:space="preserve">, evaluated in this priority order, before the existing </w:t>
      </w:r>
      <w:r>
        <w:rPr>
          <w:rFonts w:ascii="Consolas" w:hAnsi="Consolas"/>
          <w:sz w:val="20"/>
        </w:rPr>
        <w:t>nudge</w:t>
      </w:r>
      <w:r>
        <w:t xml:space="preserve"> fallback):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Message shape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milestone</w:t>
            </w:r>
          </w:p>
        </w:tc>
        <w:tc>
          <w:tcPr>
            <w:tcW w:type="dxa" w:w="2160"/>
          </w:tcPr>
          <w:p>
            <w:r/>
            <w:r>
              <w:t>A milestone earned in the last 24 h that the buddy has not shown yet</w:t>
            </w:r>
          </w:p>
        </w:tc>
        <w:tc>
          <w:tcPr>
            <w:tcW w:type="dxa" w:w="2160"/>
          </w:tcPr>
          <w:p>
            <w:r/>
            <w:r>
              <w:t>"New badge: Week warrior 🏅"</w:t>
            </w:r>
          </w:p>
        </w:tc>
        <w:tc>
          <w:tcPr>
            <w:tcW w:type="dxa" w:w="2160"/>
          </w:tcPr>
          <w:p>
            <w:r/>
            <w:r>
              <w:t>Profile milestones section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qotd_nudge</w:t>
            </w:r>
          </w:p>
        </w:tc>
        <w:tc>
          <w:tcPr>
            <w:tcW w:type="dxa" w:w="2160"/>
          </w:tcPr>
          <w:p>
            <w:r/>
            <w:r>
              <w:t xml:space="preserve">No </w:t>
            </w:r>
            <w:r>
              <w:rPr>
                <w:rFonts w:ascii="Consolas" w:hAnsi="Consolas"/>
                <w:sz w:val="20"/>
              </w:rPr>
              <w:t>qotd_attempts</w:t>
            </w:r>
            <w:r>
              <w:t xml:space="preserve"> row for today (after any other activity today)</w:t>
            </w:r>
          </w:p>
        </w:tc>
        <w:tc>
          <w:tcPr>
            <w:tcW w:type="dxa" w:w="2160"/>
          </w:tcPr>
          <w:p>
            <w:r/>
            <w:r>
              <w:t>"Today's question is still open."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/qotd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friend_challenge</w:t>
            </w:r>
          </w:p>
        </w:tc>
        <w:tc>
          <w:tcPr>
            <w:tcW w:type="dxa" w:w="2160"/>
          </w:tcPr>
          <w:p>
            <w:r/>
            <w:r>
              <w:t>User follows ≥ 1 person and has sent no challenge in 7 days</w:t>
            </w:r>
          </w:p>
        </w:tc>
        <w:tc>
          <w:tcPr>
            <w:tcW w:type="dxa" w:w="2160"/>
          </w:tcPr>
          <w:p>
            <w:r/>
            <w:r>
              <w:t>"Challenge @handle to today's topic?"</w:t>
            </w:r>
          </w:p>
        </w:tc>
        <w:tc>
          <w:tcPr>
            <w:tcW w:type="dxa" w:w="2160"/>
          </w:tcPr>
          <w:p>
            <w:r/>
            <w:r>
              <w:t>Challenge flow / friend profile</w:t>
            </w:r>
          </w:p>
        </w:tc>
      </w:tr>
    </w:tbl>
    <w:p/>
    <w:p>
      <w:r>
        <w:t xml:space="preserve">Priority: </w:t>
      </w:r>
      <w:r>
        <w:rPr>
          <w:rFonts w:ascii="Consolas" w:hAnsi="Consolas"/>
          <w:sz w:val="20"/>
        </w:rPr>
        <w:t>milestone</w:t>
      </w:r>
      <w:r>
        <w:t xml:space="preserve"> &gt; </w:t>
      </w:r>
      <w:r>
        <w:rPr>
          <w:rFonts w:ascii="Consolas" w:hAnsi="Consolas"/>
          <w:sz w:val="20"/>
        </w:rPr>
        <w:t>celebrate</w:t>
      </w:r>
      <w:r>
        <w:t xml:space="preserve"> &gt; </w:t>
      </w:r>
      <w:r>
        <w:rPr>
          <w:rFonts w:ascii="Consolas" w:hAnsi="Consolas"/>
          <w:sz w:val="20"/>
        </w:rPr>
        <w:t>qotd_nudge</w:t>
      </w:r>
      <w:r>
        <w:t xml:space="preserve"> &gt; </w:t>
      </w:r>
      <w:r>
        <w:rPr>
          <w:rFonts w:ascii="Consolas" w:hAnsi="Consolas"/>
          <w:sz w:val="20"/>
        </w:rPr>
        <w:t>streak_risk</w:t>
      </w:r>
      <w:r>
        <w:t xml:space="preserve"> &gt; </w:t>
      </w:r>
      <w:r>
        <w:rPr>
          <w:rFonts w:ascii="Consolas" w:hAnsi="Consolas"/>
          <w:sz w:val="20"/>
        </w:rPr>
        <w:t>weak_topic</w:t>
      </w:r>
      <w:r>
        <w:t xml:space="preserve"> &gt; </w:t>
      </w:r>
      <w:r>
        <w:rPr>
          <w:rFonts w:ascii="Consolas" w:hAnsi="Consolas"/>
          <w:sz w:val="20"/>
        </w:rPr>
        <w:t>friend_challenge</w:t>
      </w:r>
      <w:r>
        <w:t xml:space="preserve"> &gt; </w:t>
      </w:r>
      <w:r>
        <w:rPr>
          <w:rFonts w:ascii="Consolas" w:hAnsi="Consolas"/>
          <w:sz w:val="20"/>
        </w:rPr>
        <w:t>nudge</w:t>
      </w:r>
      <w:r>
        <w:t>.</w:t>
      </w:r>
    </w:p>
    <w:p>
      <w:r>
        <w:rPr>
          <w:b/>
        </w:rPr>
        <w:t>Faces</w:t>
      </w:r>
      <w:r>
        <w:t xml:space="preserve"> — return a </w:t>
      </w:r>
      <w:r>
        <w:rPr>
          <w:rFonts w:ascii="Consolas" w:hAnsi="Consolas"/>
          <w:sz w:val="20"/>
        </w:rPr>
        <w:t>face</w:t>
      </w:r>
      <w:r>
        <w:t xml:space="preserve"> per type so the widget can change expression:</w:t>
      </w:r>
    </w:p>
    <w:p>
      <w:pPr>
        <w:ind w:left="360"/>
      </w:pPr>
      <w:r>
        <w:rPr>
          <w:rFonts w:ascii="Consolas" w:hAnsi="Consolas"/>
          <w:sz w:val="18"/>
        </w:rPr>
        <w:t>BUDDY_FACES = {</w:t>
        <w:br/>
        <w:t xml:space="preserve">    BUDDY_MILESTONE: '🎉',</w:t>
        <w:br/>
        <w:t xml:space="preserve">    BUDDY_CELEBRATE: '😄',</w:t>
        <w:br/>
        <w:t xml:space="preserve">    BUDDY_QOTD_NUDGE: '❓',</w:t>
        <w:br/>
        <w:t xml:space="preserve">    BUDDY_STREAK_RISK: '🔥',</w:t>
        <w:br/>
        <w:t xml:space="preserve">    BUDDY_WEAK_TOPIC: '🤔',</w:t>
        <w:br/>
        <w:t xml:space="preserve">    BUDDY_FRIEND_CHALLENGE: '🤝',</w:t>
        <w:br/>
        <w:t xml:space="preserve">    BUDDY_NUDGE: '👾',</w:t>
        <w:br/>
        <w:t>}</w:t>
      </w:r>
    </w:p>
    <w:p>
      <w:r>
        <w:t xml:space="preserve">Add </w:t>
      </w:r>
      <w:r>
        <w:rPr>
          <w:rFonts w:ascii="Consolas" w:hAnsi="Consolas"/>
          <w:sz w:val="20"/>
        </w:rPr>
        <w:t>'face'</w:t>
      </w:r>
      <w:r>
        <w:t xml:space="preserve"> to the dict returned by </w:t>
      </w:r>
      <w:r>
        <w:rPr>
          <w:rFonts w:ascii="Consolas" w:hAnsi="Consolas"/>
          <w:sz w:val="20"/>
        </w:rPr>
        <w:t>build_buddy_prompt</w:t>
      </w:r>
      <w:r>
        <w:t xml:space="preserve"> and to </w:t>
      </w:r>
      <w:r>
        <w:rPr>
          <w:rFonts w:ascii="Consolas" w:hAnsi="Consolas"/>
          <w:sz w:val="20"/>
        </w:rPr>
        <w:t>_serialize_buddy_prompt</w:t>
      </w:r>
      <w:r>
        <w:t xml:space="preserve">. In </w:t>
      </w:r>
      <w:r>
        <w:rPr>
          <w:rFonts w:ascii="Consolas" w:hAnsi="Consolas"/>
          <w:sz w:val="20"/>
        </w:rPr>
        <w:t>base.html</w:t>
      </w:r>
      <w:r>
        <w:t xml:space="preserve">, give the face span </w:t>
      </w:r>
      <w:r>
        <w:rPr>
          <w:rFonts w:ascii="Consolas" w:hAnsi="Consolas"/>
          <w:sz w:val="20"/>
        </w:rPr>
        <w:t>data-buddy-face</w:t>
      </w:r>
      <w:r>
        <w:t xml:space="preserve">; in </w:t>
      </w:r>
      <w:r>
        <w:rPr>
          <w:rFonts w:ascii="Consolas" w:hAnsi="Consolas"/>
          <w:sz w:val="20"/>
        </w:rPr>
        <w:t>buddy.js</w:t>
      </w:r>
      <w:r>
        <w:t xml:space="preserve">, set its </w:t>
      </w:r>
      <w:r>
        <w:rPr>
          <w:rFonts w:ascii="Consolas" w:hAnsi="Consolas"/>
          <w:sz w:val="20"/>
        </w:rPr>
        <w:t>textContent</w:t>
      </w:r>
      <w:r>
        <w:t xml:space="preserve"> from the payload (default 👾 if absent). Keep the emoji as text — no new assets.</w:t>
      </w:r>
    </w:p>
    <w:p>
      <w:r>
        <w:rPr>
          <w:b/>
        </w:rPr>
        <w:t>Milestone de-duplication:</w:t>
      </w:r>
      <w:r>
        <w:t xml:space="preserve"> the buddy must not repeat the same badge every page load. Store the shown key in localStorage (</w:t>
      </w:r>
      <w:r>
        <w:rPr>
          <w:rFonts w:ascii="Consolas" w:hAnsi="Consolas"/>
          <w:sz w:val="20"/>
        </w:rPr>
        <w:t>pb-buddy-milestone-&lt;key&gt;</w:t>
      </w:r>
      <w:r>
        <w:t xml:space="preserve">) client-side and, server-side, only consider milestones with </w:t>
      </w:r>
      <w:r>
        <w:rPr>
          <w:rFonts w:ascii="Consolas" w:hAnsi="Consolas"/>
          <w:sz w:val="20"/>
        </w:rPr>
        <w:t>earned_at</w:t>
      </w:r>
      <w:r>
        <w:t xml:space="preserve"> within 24 h. Do not add a table for this.</w:t>
      </w:r>
    </w:p>
    <w:p>
      <w:r>
        <w:rPr>
          <w:b/>
        </w:rPr>
        <w:t>Action kinds:</w:t>
      </w:r>
      <w:r>
        <w:t xml:space="preserve"> </w:t>
      </w:r>
      <w:r>
        <w:rPr>
          <w:rFonts w:ascii="Consolas" w:hAnsi="Consolas"/>
          <w:sz w:val="20"/>
        </w:rPr>
        <w:t>_serialize_buddy_prompt</w:t>
      </w:r>
      <w:r>
        <w:t xml:space="preserve"> gains </w:t>
      </w:r>
      <w:r>
        <w:rPr>
          <w:rFonts w:ascii="Consolas" w:hAnsi="Consolas"/>
          <w:sz w:val="20"/>
        </w:rPr>
        <w:t>milestone</w:t>
      </w:r>
      <w:r>
        <w:t xml:space="preserve"> → </w:t>
      </w:r>
      <w:r>
        <w:rPr>
          <w:rFonts w:ascii="Consolas" w:hAnsi="Consolas"/>
          <w:sz w:val="20"/>
        </w:rPr>
        <w:t>url_for('profile') + '#milestones'</w:t>
      </w:r>
      <w:r>
        <w:t xml:space="preserve"> and </w:t>
      </w:r>
      <w:r>
        <w:rPr>
          <w:rFonts w:ascii="Consolas" w:hAnsi="Consolas"/>
          <w:sz w:val="20"/>
        </w:rPr>
        <w:t>challenge</w:t>
      </w:r>
      <w:r>
        <w:t xml:space="preserve"> → the friend's public profile.</w:t>
      </w:r>
    </w:p>
    <w:p>
      <w:pPr>
        <w:pStyle w:val="Heading2"/>
      </w:pPr>
      <w:r>
        <w:t>Constraints</w:t>
      </w:r>
    </w:p>
    <w:p>
      <w:pPr>
        <w:pStyle w:val="ListBullet"/>
      </w:pPr>
      <w:r>
        <w:t xml:space="preserve">Still non-blocking: any failure leaves the page fully usable (the widget stays </w:t>
      </w:r>
      <w:r>
        <w:rPr>
          <w:rFonts w:ascii="Consolas" w:hAnsi="Consolas"/>
          <w:sz w:val="20"/>
        </w:rPr>
        <w:t>hidden</w:t>
      </w:r>
      <w:r>
        <w:t>).</w:t>
      </w:r>
    </w:p>
    <w:p>
      <w:pPr>
        <w:pStyle w:val="ListBullet"/>
      </w:pPr>
      <w:r>
        <w:t xml:space="preserve">Respect </w:t>
      </w:r>
      <w:r>
        <w:rPr>
          <w:rFonts w:ascii="Consolas" w:hAnsi="Consolas"/>
          <w:sz w:val="20"/>
        </w:rPr>
        <w:t>prefers-reduced-motion</w:t>
      </w:r>
      <w:r>
        <w:t xml:space="preserve"> (already handled in the CSS).</w:t>
      </w:r>
    </w:p>
    <w:p>
      <w:pPr>
        <w:pStyle w:val="ListBullet"/>
      </w:pPr>
      <w:r>
        <w:t>No message may name another user unless the viewer follows them.</w:t>
      </w:r>
    </w:p>
    <w:p>
      <w:pPr>
        <w:pStyle w:val="Heading2"/>
      </w:pPr>
      <w:r>
        <w:t>Tests</w:t>
      </w:r>
    </w:p>
    <w:p>
      <w:r>
        <w:t xml:space="preserve">Extend </w:t>
      </w:r>
      <w:r>
        <w:rPr>
          <w:rFonts w:ascii="Consolas" w:hAnsi="Consolas"/>
          <w:sz w:val="20"/>
        </w:rPr>
        <w:t>scripts/test_buddy_smoke.py</w:t>
      </w:r>
      <w:r>
        <w:t xml:space="preserve">: one test per new type driving the DB into the trigger state and asserting </w:t>
      </w:r>
      <w:r>
        <w:rPr>
          <w:rFonts w:ascii="Consolas" w:hAnsi="Consolas"/>
          <w:sz w:val="20"/>
        </w:rPr>
        <w:t>type</w:t>
      </w:r>
      <w:r>
        <w:t xml:space="preserve">, </w:t>
      </w:r>
      <w:r>
        <w:rPr>
          <w:rFonts w:ascii="Consolas" w:hAnsi="Consolas"/>
          <w:sz w:val="20"/>
        </w:rPr>
        <w:t>face</w:t>
      </w:r>
      <w:r>
        <w:t xml:space="preserve">, and </w:t>
      </w:r>
      <w:r>
        <w:rPr>
          <w:rFonts w:ascii="Consolas" w:hAnsi="Consolas"/>
          <w:sz w:val="20"/>
        </w:rPr>
        <w:t>action_url</w:t>
      </w:r>
      <w:r>
        <w:t>; one test that the priority order holds when two triggers are true at once.</w:t>
      </w:r>
    </w:p>
    <w:p/>
    <w:p>
      <w:pPr>
        <w:pStyle w:val="Heading1"/>
      </w:pPr>
      <w:r>
        <w:t>E5.2 — Richer badges — **shipped 2026-08-16**</w:t>
      </w:r>
    </w:p>
    <w:p>
      <w:pPr>
        <w:pStyle w:val="Heading2"/>
      </w:pPr>
      <w:r>
        <w:t>Why</w:t>
      </w:r>
    </w:p>
    <w:p>
      <w:r>
        <w:rPr>
          <w:rFonts w:ascii="Consolas" w:hAnsi="Consolas"/>
          <w:sz w:val="20"/>
        </w:rPr>
        <w:t>MILESTONE_CATALOG</w:t>
      </w:r>
      <w:r>
        <w:t xml:space="preserve"> in </w:t>
      </w:r>
      <w:r>
        <w:rPr>
          <w:rFonts w:ascii="Consolas" w:hAnsi="Consolas"/>
          <w:sz w:val="20"/>
        </w:rPr>
        <w:t>models/gamification.py</w:t>
      </w:r>
      <w:r>
        <w:t xml:space="preserve"> had six entries and none of them rewarded the daily habit the QOTD was built for. It now has ten, including the four keys below.</w:t>
      </w:r>
    </w:p>
    <w:p>
      <w:pPr>
        <w:pStyle w:val="Heading2"/>
      </w:pPr>
      <w:r>
        <w:t>What exists</w:t>
      </w:r>
    </w:p>
    <w:p>
      <w:pPr>
        <w:pStyle w:val="ListBullet"/>
      </w:pPr>
      <w:r>
        <w:t xml:space="preserve">Catalog + </w:t>
      </w:r>
      <w:r>
        <w:rPr>
          <w:rFonts w:ascii="Consolas" w:hAnsi="Consolas"/>
          <w:sz w:val="20"/>
        </w:rPr>
        <w:t>evaluate_milestones(conn, user_id)</w:t>
      </w:r>
      <w:r>
        <w:t xml:space="preserve"> + </w:t>
      </w:r>
      <w:r>
        <w:rPr>
          <w:rFonts w:ascii="Consolas" w:hAnsi="Consolas"/>
          <w:sz w:val="20"/>
        </w:rPr>
        <w:t>list_user_milestones()</w:t>
      </w:r>
      <w:r>
        <w:t xml:space="preserve"> in </w:t>
      </w:r>
      <w:r>
        <w:rPr>
          <w:rFonts w:ascii="Consolas" w:hAnsi="Consolas"/>
          <w:sz w:val="20"/>
        </w:rPr>
        <w:t>models/gamification.py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user_milestones (user_id, milestone_key, earned_at)</w:t>
      </w:r>
      <w:r>
        <w:t xml:space="preserve"> — key-based, so </w:t>
      </w:r>
      <w:r>
        <w:rPr>
          <w:b/>
        </w:rPr>
        <w:t>new badges need no migration</w:t>
      </w:r>
      <w:r>
        <w:t>.</w:t>
      </w:r>
    </w:p>
    <w:p>
      <w:pPr>
        <w:pStyle w:val="ListBullet"/>
      </w:pPr>
      <w:r>
        <w:t xml:space="preserve">Single evaluation choke point: </w:t>
      </w:r>
      <w:r>
        <w:rPr>
          <w:rFonts w:ascii="Consolas" w:hAnsi="Consolas"/>
          <w:sz w:val="20"/>
        </w:rPr>
        <w:t>_record_study_activity()</w:t>
      </w:r>
      <w:r>
        <w:t xml:space="preserve"> in </w:t>
      </w:r>
      <w:r>
        <w:rPr>
          <w:rFonts w:ascii="Consolas" w:hAnsi="Consolas"/>
          <w:sz w:val="20"/>
        </w:rPr>
        <w:t>app.py</w:t>
      </w:r>
      <w:r>
        <w:t xml:space="preserve"> (~line 2846) calls </w:t>
      </w:r>
      <w:r>
        <w:rPr>
          <w:rFonts w:ascii="Consolas" w:hAnsi="Consolas"/>
          <w:sz w:val="20"/>
        </w:rPr>
        <w:t>record_study_day</w:t>
      </w:r>
      <w:r>
        <w:t xml:space="preserve"> then </w:t>
      </w:r>
      <w:r>
        <w:rPr>
          <w:rFonts w:ascii="Consolas" w:hAnsi="Consolas"/>
          <w:sz w:val="20"/>
        </w:rPr>
        <w:t>evaluate_milestones</w:t>
      </w:r>
      <w:r>
        <w:t>.</w:t>
      </w:r>
    </w:p>
    <w:p>
      <w:pPr>
        <w:pStyle w:val="ListBullet"/>
      </w:pPr>
      <w:r>
        <w:t>Profile already renders earned milestones.</w:t>
      </w:r>
    </w:p>
    <w:p>
      <w:pPr>
        <w:pStyle w:val="Heading2"/>
      </w:pPr>
      <w:r>
        <w:t>New 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Condition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qotd_first</w:t>
            </w:r>
          </w:p>
        </w:tc>
        <w:tc>
          <w:tcPr>
            <w:tcW w:type="dxa" w:w="2880"/>
          </w:tcPr>
          <w:p>
            <w:r/>
            <w:r>
              <w:t>Daily starter</w:t>
            </w:r>
          </w:p>
        </w:tc>
        <w:tc>
          <w:tcPr>
            <w:tcW w:type="dxa" w:w="2880"/>
          </w:tcPr>
          <w:p>
            <w:r/>
            <w:r>
              <w:t xml:space="preserve">≥ 1 row in </w:t>
            </w:r>
            <w:r>
              <w:rPr>
                <w:rFonts w:ascii="Consolas" w:hAnsi="Consolas"/>
                <w:sz w:val="20"/>
              </w:rPr>
              <w:t>qotd_attempts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qotd_7</w:t>
            </w:r>
          </w:p>
        </w:tc>
        <w:tc>
          <w:tcPr>
            <w:tcW w:type="dxa" w:w="2880"/>
          </w:tcPr>
          <w:p>
            <w:r/>
            <w:r>
              <w:t>Seven days of questions</w:t>
            </w:r>
          </w:p>
        </w:tc>
        <w:tc>
          <w:tcPr>
            <w:tcW w:type="dxa" w:w="2880"/>
          </w:tcPr>
          <w:p>
            <w:r/>
            <w:r>
              <w:t xml:space="preserve">≥ 7 distinct </w:t>
            </w:r>
            <w:r>
              <w:rPr>
                <w:rFonts w:ascii="Consolas" w:hAnsi="Consolas"/>
                <w:sz w:val="20"/>
              </w:rPr>
              <w:t>day_key</w:t>
            </w:r>
            <w:r>
              <w:t xml:space="preserve"> rows in </w:t>
            </w:r>
            <w:r>
              <w:rPr>
                <w:rFonts w:ascii="Consolas" w:hAnsi="Consolas"/>
                <w:sz w:val="20"/>
              </w:rPr>
              <w:t>qotd_attempts</w:t>
            </w:r>
            <w:r>
              <w:t xml:space="preserve"> (lifetime, not consecutive — cheaper and less punishing)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questions_50</w:t>
            </w:r>
          </w:p>
        </w:tc>
        <w:tc>
          <w:tcPr>
            <w:tcW w:type="dxa" w:w="2880"/>
          </w:tcPr>
          <w:p>
            <w:r/>
            <w:r>
              <w:t>Practice veteran</w:t>
            </w:r>
          </w:p>
        </w:tc>
        <w:tc>
          <w:tcPr>
            <w:tcW w:type="dxa" w:w="2880"/>
          </w:tcPr>
          <w:p>
            <w:r/>
            <w:r>
              <w:t xml:space="preserve">≥ 50 </w:t>
            </w:r>
            <w:r>
              <w:rPr>
                <w:rFonts w:ascii="Consolas" w:hAnsi="Consolas"/>
                <w:sz w:val="20"/>
              </w:rPr>
              <w:t>ACTIVITY_QUESTION_GENERATED</w:t>
            </w:r>
            <w:r>
              <w:t xml:space="preserve"> events (mirrors the existing 25 badge)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accuracy_top_friend</w:t>
            </w:r>
          </w:p>
        </w:tc>
        <w:tc>
          <w:tcPr>
            <w:tcW w:type="dxa" w:w="2880"/>
          </w:tcPr>
          <w:p>
            <w:r/>
            <w:r>
              <w:t>Top of the class</w:t>
            </w:r>
          </w:p>
        </w:tc>
        <w:tc>
          <w:tcPr>
            <w:tcW w:type="dxa" w:w="2880"/>
          </w:tcPr>
          <w:p>
            <w:r/>
            <w:r>
              <w:t xml:space="preserve">Rank 1 on </w:t>
            </w:r>
            <w:r>
              <w:rPr>
                <w:rFonts w:ascii="Consolas" w:hAnsi="Consolas"/>
                <w:sz w:val="20"/>
              </w:rPr>
              <w:t>friend_accuracy_leaderboard</w:t>
            </w:r>
            <w:r>
              <w:t xml:space="preserve"> with ≥ 2 ranked participants and ≥ 10 answered questions in the window</w:t>
            </w:r>
          </w:p>
        </w:tc>
      </w:tr>
    </w:tbl>
    <w:p/>
    <w:p>
      <w:pPr>
        <w:pStyle w:val="Heading2"/>
      </w:pPr>
      <w:r>
        <w:t>Implementation notes</w:t>
      </w:r>
    </w:p>
    <w:p>
      <w:pPr>
        <w:pStyle w:val="ListBullet"/>
      </w:pPr>
      <w:r>
        <w:t xml:space="preserve">Add constants + catalog entries, then four blocks in </w:t>
      </w:r>
      <w:r>
        <w:rPr>
          <w:rFonts w:ascii="Consolas" w:hAnsi="Consolas"/>
          <w:sz w:val="20"/>
        </w:rPr>
        <w:t>evaluate_milestones</w:t>
      </w:r>
      <w:r>
        <w:t xml:space="preserve">, following the existing </w:t>
      </w:r>
      <w:r>
        <w:rPr>
          <w:rFonts w:ascii="Consolas" w:hAnsi="Consolas"/>
          <w:sz w:val="20"/>
        </w:rPr>
        <w:t>if &lt;count&gt; &gt;= n and _award_milestone(...)</w:t>
      </w:r>
      <w:r>
        <w:t xml:space="preserve"> pattern.</w:t>
      </w:r>
    </w:p>
    <w:p>
      <w:pPr>
        <w:pStyle w:val="ListBullet"/>
      </w:pPr>
      <w:r>
        <w:rPr>
          <w:b/>
        </w:rPr>
        <w:t>Cost:</w:t>
      </w:r>
      <w:r>
        <w:t xml:space="preserve"> </w:t>
      </w:r>
      <w:r>
        <w:rPr>
          <w:rFonts w:ascii="Consolas" w:hAnsi="Consolas"/>
          <w:sz w:val="20"/>
        </w:rPr>
        <w:t>evaluate_milestones</w:t>
      </w:r>
      <w:r>
        <w:t xml:space="preserve"> runs on every study activity. The first three conditions are single indexed </w:t>
      </w:r>
      <w:r>
        <w:rPr>
          <w:rFonts w:ascii="Consolas" w:hAnsi="Consolas"/>
          <w:sz w:val="20"/>
        </w:rPr>
        <w:t>COUNT(*)</w:t>
      </w:r>
      <w:r>
        <w:t xml:space="preserve"> queries — fine. </w:t>
      </w:r>
      <w:r>
        <w:rPr>
          <w:rFonts w:ascii="Consolas" w:hAnsi="Consolas"/>
          <w:sz w:val="20"/>
        </w:rPr>
        <w:t>accuracy_top_friend</w:t>
      </w:r>
      <w:r>
        <w:t xml:space="preserve"> runs the full leaderboard, so guard it: skip when the badge is already held, and only compute it when the user has ≥ 10 answered questions this week.</w:t>
      </w:r>
    </w:p>
    <w:p>
      <w:pPr>
        <w:pStyle w:val="ListBullet"/>
      </w:pPr>
      <w:r>
        <w:t xml:space="preserve">Optional but nice: add an </w:t>
      </w:r>
      <w:r>
        <w:rPr>
          <w:rFonts w:ascii="Consolas" w:hAnsi="Consolas"/>
          <w:sz w:val="20"/>
        </w:rPr>
        <w:t>emoji</w:t>
      </w:r>
      <w:r>
        <w:t xml:space="preserve"> field to each catalog entry (🏅 style) and render it on the profile; the buddy </w:t>
      </w:r>
      <w:r>
        <w:rPr>
          <w:rFonts w:ascii="Consolas" w:hAnsi="Consolas"/>
          <w:sz w:val="20"/>
        </w:rPr>
        <w:t>milestone</w:t>
      </w:r>
      <w:r>
        <w:t xml:space="preserve"> message in E5.1 can reuse it.</w:t>
      </w:r>
    </w:p>
    <w:p>
      <w:pPr>
        <w:pStyle w:val="ListBullet"/>
      </w:pPr>
      <w:r>
        <w:t>The buddy in E5.1 announces new badges — there is no separate toast component to build.</w:t>
      </w:r>
    </w:p>
    <w:p>
      <w:pPr>
        <w:pStyle w:val="Heading2"/>
      </w:pPr>
      <w:r>
        <w:t>Tests</w:t>
      </w:r>
    </w:p>
    <w:p>
      <w:r>
        <w:rPr>
          <w:rFonts w:ascii="Consolas" w:hAnsi="Consolas"/>
          <w:sz w:val="20"/>
        </w:rPr>
        <w:t>scripts/test_milestones_smoke.py</w:t>
      </w:r>
      <w:r>
        <w:t xml:space="preserve"> (registered via </w:t>
      </w:r>
      <w:r>
        <w:rPr>
          <w:rFonts w:ascii="Consolas" w:hAnsi="Consolas"/>
          <w:sz w:val="20"/>
        </w:rPr>
        <w:t>scripts/run_smoke_tests.py</w:t>
      </w:r>
      <w:r>
        <w:t xml:space="preserve">): seed the DB to each threshold, call </w:t>
      </w:r>
      <w:r>
        <w:rPr>
          <w:rFonts w:ascii="Consolas" w:hAnsi="Consolas"/>
          <w:sz w:val="20"/>
        </w:rPr>
        <w:t>evaluate_milestones</w:t>
      </w:r>
      <w:r>
        <w:t xml:space="preserve">, assert the key is awarded exactly once and appears in </w:t>
      </w:r>
      <w:r>
        <w:rPr>
          <w:rFonts w:ascii="Consolas" w:hAnsi="Consolas"/>
          <w:sz w:val="20"/>
        </w:rPr>
        <w:t>list_user_milestones</w:t>
      </w:r>
      <w:r>
        <w:t xml:space="preserve">. Negative: a single-participant accuracy board awards nothing. Rank 2 among friends is not awarded. Profile and </w:t>
      </w:r>
      <w:r>
        <w:rPr>
          <w:rFonts w:ascii="Consolas" w:hAnsi="Consolas"/>
          <w:sz w:val="20"/>
        </w:rPr>
        <w:t>GET /api/v1/me/gamification</w:t>
      </w:r>
      <w:r>
        <w:t xml:space="preserve"> include catalog </w:t>
      </w:r>
      <w:r>
        <w:rPr>
          <w:rFonts w:ascii="Consolas" w:hAnsi="Consolas"/>
          <w:sz w:val="20"/>
        </w:rPr>
        <w:t>emoji</w:t>
      </w:r>
      <w:r>
        <w:t>.</w:t>
      </w:r>
    </w:p>
    <w:p>
      <w:r>
        <w:rPr>
          <w:b/>
        </w:rPr>
        <w:t>Shipped 2026-08-16.</w:t>
      </w:r>
    </w:p>
    <w:p/>
    <w:p>
      <w:pPr>
        <w:pStyle w:val="Heading1"/>
      </w:pPr>
      <w:r>
        <w:t>E5.3 — QOTD week challenge</w:t>
      </w:r>
    </w:p>
    <w:p>
      <w:pPr>
        <w:pStyle w:val="Heading2"/>
      </w:pPr>
      <w:r>
        <w:t>Why</w:t>
      </w:r>
    </w:p>
    <w:p>
      <w:r>
        <w:rPr>
          <w:rFonts w:ascii="Consolas" w:hAnsi="Consolas"/>
          <w:sz w:val="20"/>
        </w:rPr>
        <w:t>qotd_attempts</w:t>
      </w:r>
      <w:r>
        <w:t xml:space="preserve"> already stores one row per user per UTC day, and </w:t>
      </w:r>
      <w:r>
        <w:rPr>
          <w:rFonts w:ascii="Consolas" w:hAnsi="Consolas"/>
          <w:sz w:val="20"/>
        </w:rPr>
        <w:t>friend_qotd_leaderboard</w:t>
      </w:r>
      <w:r>
        <w:t xml:space="preserve"> already ranks today. A 7-day rollup turns a one-shot into a week-long reason to come back — with no new writes.</w:t>
      </w:r>
    </w:p>
    <w:p>
      <w:pPr>
        <w:pStyle w:val="Heading2"/>
      </w:pPr>
      <w:r>
        <w:t>Model</w:t>
      </w:r>
    </w:p>
    <w:p>
      <w:r>
        <w:t xml:space="preserve">New function in </w:t>
      </w:r>
      <w:r>
        <w:rPr>
          <w:rFonts w:ascii="Consolas" w:hAnsi="Consolas"/>
          <w:sz w:val="20"/>
        </w:rPr>
        <w:t>models/qotd.py</w:t>
      </w:r>
      <w:r>
        <w:t>:</w:t>
      </w:r>
    </w:p>
    <w:p>
      <w:pPr>
        <w:ind w:left="360"/>
      </w:pPr>
      <w:r>
        <w:rPr>
          <w:rFonts w:ascii="Consolas" w:hAnsi="Consolas"/>
          <w:sz w:val="18"/>
        </w:rPr>
        <w:t>def friend_qotd_week_leaderboard(conn, viewer_id, *, days=7, end_day=None):</w:t>
        <w:br/>
        <w:t xml:space="preserve">    """Viewer + follows ranked by correct QOTD answers over the last `days` UTC days."""</w:t>
      </w:r>
    </w:p>
    <w:p>
      <w:pPr>
        <w:pStyle w:val="ListBullet"/>
      </w:pPr>
      <w:r>
        <w:t xml:space="preserve">Participants: same set as </w:t>
      </w:r>
      <w:r>
        <w:rPr>
          <w:rFonts w:ascii="Consolas" w:hAnsi="Consolas"/>
          <w:sz w:val="20"/>
        </w:rPr>
        <w:t>friend_qotd_leaderboard</w:t>
      </w:r>
      <w:r>
        <w:t xml:space="preserve"> (viewer + everyone they follow).</w:t>
      </w:r>
    </w:p>
    <w:p>
      <w:pPr>
        <w:pStyle w:val="ListBullet"/>
      </w:pPr>
      <w:r>
        <w:t xml:space="preserve">Window: the 7 </w:t>
      </w:r>
      <w:r>
        <w:rPr>
          <w:rFonts w:ascii="Consolas" w:hAnsi="Consolas"/>
          <w:sz w:val="20"/>
        </w:rPr>
        <w:t>day_key</w:t>
      </w:r>
      <w:r>
        <w:t xml:space="preserve"> strings ending today (inclusive), computed in Python so the SQL is a simple </w:t>
      </w:r>
      <w:r>
        <w:rPr>
          <w:rFonts w:ascii="Consolas" w:hAnsi="Consolas"/>
          <w:sz w:val="20"/>
        </w:rPr>
        <w:t>IN</w:t>
      </w:r>
      <w:r>
        <w:t xml:space="preserve"> filter.</w:t>
      </w:r>
    </w:p>
    <w:p>
      <w:pPr>
        <w:pStyle w:val="ListBullet"/>
      </w:pPr>
      <w:r>
        <w:t xml:space="preserve">Row shape: </w:t>
      </w:r>
      <w:r>
        <w:rPr>
          <w:rFonts w:ascii="Consolas" w:hAnsi="Consolas"/>
          <w:sz w:val="20"/>
        </w:rPr>
        <w:t>{rank, user_id, handle, correct_days, answered_days, days_in_window, is_viewer}</w:t>
      </w:r>
      <w:r>
        <w:t>.</w:t>
      </w:r>
    </w:p>
    <w:p>
      <w:pPr>
        <w:pStyle w:val="ListBullet"/>
      </w:pPr>
      <w:r>
        <w:t xml:space="preserve">Sort: </w:t>
      </w:r>
      <w:r>
        <w:rPr>
          <w:rFonts w:ascii="Consolas" w:hAnsi="Consolas"/>
          <w:sz w:val="20"/>
        </w:rPr>
        <w:t>correct_days DESC</w:t>
      </w:r>
      <w:r>
        <w:t xml:space="preserve">, then </w:t>
      </w:r>
      <w:r>
        <w:rPr>
          <w:rFonts w:ascii="Consolas" w:hAnsi="Consolas"/>
          <w:sz w:val="20"/>
        </w:rPr>
        <w:t>answered_days DESC</w:t>
      </w:r>
      <w:r>
        <w:t xml:space="preserve">, then earliest </w:t>
      </w:r>
      <w:r>
        <w:rPr>
          <w:rFonts w:ascii="Consolas" w:hAnsi="Consolas"/>
          <w:sz w:val="20"/>
        </w:rPr>
        <w:t>answered_at</w:t>
      </w:r>
      <w:r>
        <w:t>, then handle.</w:t>
      </w:r>
    </w:p>
    <w:p>
      <w:pPr>
        <w:pStyle w:val="ListBullet"/>
      </w:pPr>
      <w:r>
        <w:t xml:space="preserve">Respect </w:t>
      </w:r>
      <w:r>
        <w:rPr>
          <w:rFonts w:ascii="Consolas" w:hAnsi="Consolas"/>
          <w:sz w:val="20"/>
        </w:rPr>
        <w:t>show_accuracy_leaderboard</w:t>
      </w:r>
      <w:r>
        <w:t xml:space="preserve"> from </w:t>
      </w:r>
      <w:r>
        <w:rPr>
          <w:rFonts w:ascii="Consolas" w:hAnsi="Consolas"/>
          <w:sz w:val="20"/>
        </w:rPr>
        <w:t>user_profile_settings</w:t>
      </w:r>
      <w:r>
        <w:t xml:space="preserve"> — reuse the same opt-out as the E3 accuracy board rather than adding another setting.</w:t>
      </w:r>
    </w:p>
    <w:p>
      <w:pPr>
        <w:pStyle w:val="Heading2"/>
      </w:pPr>
      <w:r>
        <w:t>Surfaces</w:t>
      </w:r>
    </w:p>
    <w:p>
      <w:pPr>
        <w:pStyle w:val="ListBullet"/>
      </w:pPr>
      <w:r>
        <w:rPr>
          <w:rFonts w:ascii="Consolas" w:hAnsi="Consolas"/>
          <w:sz w:val="20"/>
        </w:rPr>
        <w:t>templates/qotd.html</w:t>
      </w:r>
      <w:r>
        <w:t xml:space="preserve">: a </w:t>
      </w:r>
      <w:r>
        <w:rPr>
          <w:b/>
        </w:rPr>
        <w:t>Today / This week</w:t>
      </w:r>
      <w:r>
        <w:t xml:space="preserve"> tab pair, same pattern as </w:t>
      </w:r>
      <w:r>
        <w:rPr>
          <w:rFonts w:ascii="Consolas" w:hAnsi="Consolas"/>
          <w:sz w:val="20"/>
        </w:rPr>
        <w:t>templates/leaderboard_friends.html</w:t>
      </w:r>
      <w:r>
        <w:t xml:space="preserve"> (</w:t>
      </w:r>
      <w:r>
        <w:rPr>
          <w:rFonts w:ascii="Consolas" w:hAnsi="Consolas"/>
          <w:sz w:val="20"/>
        </w:rPr>
        <w:t>?board=</w:t>
      </w:r>
      <w:r>
        <w:t xml:space="preserve"> query arg).</w:t>
      </w:r>
    </w:p>
    <w:p>
      <w:pPr>
        <w:pStyle w:val="ListBullet"/>
      </w:pPr>
      <w:r>
        <w:rPr>
          <w:rFonts w:ascii="Consolas" w:hAnsi="Consolas"/>
          <w:sz w:val="20"/>
        </w:rPr>
        <w:t>GET /api/v1/qotd/week/leaderboard</w:t>
      </w:r>
      <w:r>
        <w:t xml:space="preserve"> returning </w:t>
      </w:r>
      <w:r>
        <w:rPr>
          <w:rFonts w:ascii="Consolas" w:hAnsi="Consolas"/>
          <w:sz w:val="20"/>
        </w:rPr>
        <w:t>{ok, day_keys, leaderboard}</w:t>
      </w:r>
      <w:r>
        <w:t xml:space="preserve"> — document it in </w:t>
      </w:r>
      <w:r>
        <w:rPr>
          <w:rFonts w:ascii="Consolas" w:hAnsi="Consolas"/>
          <w:sz w:val="20"/>
        </w:rPr>
        <w:t>docs/API.md</w:t>
      </w:r>
      <w:r>
        <w:t>.</w:t>
      </w:r>
    </w:p>
    <w:p>
      <w:pPr>
        <w:pStyle w:val="ListBullet"/>
      </w:pPr>
      <w:r>
        <w:t xml:space="preserve">Add </w:t>
      </w:r>
      <w:r>
        <w:rPr>
          <w:rFonts w:ascii="Consolas" w:hAnsi="Consolas"/>
          <w:sz w:val="20"/>
        </w:rPr>
        <w:t>qotd_week_leaderboard</w:t>
      </w:r>
      <w:r>
        <w:t xml:space="preserve"> to </w:t>
      </w:r>
      <w:r>
        <w:rPr>
          <w:rFonts w:ascii="Consolas" w:hAnsi="Consolas"/>
          <w:sz w:val="20"/>
        </w:rPr>
        <w:t>GET /api/v1/me/gamification</w:t>
      </w:r>
      <w:r>
        <w:t xml:space="preserve"> alongside the existing boards.</w:t>
      </w:r>
    </w:p>
    <w:p>
      <w:pPr>
        <w:pStyle w:val="Heading2"/>
      </w:pPr>
      <w:r>
        <w:t>Rules</w:t>
      </w:r>
    </w:p>
    <w:p>
      <w:pPr>
        <w:pStyle w:val="ListBullet"/>
      </w:pPr>
      <w:r>
        <w:t xml:space="preserve">Streak semantics stay as they are: a QOTD answer counts for the study streak only, never topic history or </w:t>
      </w:r>
      <w:r>
        <w:rPr>
          <w:rFonts w:ascii="Consolas" w:hAnsi="Consolas"/>
          <w:sz w:val="20"/>
        </w:rPr>
        <w:t>generator_mcq_attempts</w:t>
      </w:r>
      <w:r>
        <w:t xml:space="preserve"> rows.</w:t>
      </w:r>
    </w:p>
    <w:p>
      <w:pPr>
        <w:pStyle w:val="ListBullet"/>
      </w:pPr>
      <w:r>
        <w:t>No global ranking. A user with no follows sees only themselves.</w:t>
      </w:r>
    </w:p>
    <w:p>
      <w:pPr>
        <w:pStyle w:val="Heading2"/>
      </w:pPr>
      <w:r>
        <w:t>Tests</w:t>
      </w:r>
    </w:p>
    <w:p>
      <w:r>
        <w:t xml:space="preserve">New </w:t>
      </w:r>
      <w:r>
        <w:rPr>
          <w:rFonts w:ascii="Consolas" w:hAnsi="Consolas"/>
          <w:sz w:val="20"/>
        </w:rPr>
        <w:t>scripts/test_qotd_week_smoke.py</w:t>
      </w:r>
      <w:r>
        <w:t>: two users following each other, seeded attempts across 8 day keys, assert the 8th-day-ago row is excluded, ranking order is correct, opted-out users are hidden from others' boards but still see themselves, and the API shape matches the doc.</w:t>
      </w:r>
    </w:p>
    <w:p/>
    <w:p>
      <w:pPr>
        <w:pStyle w:val="Heading1"/>
      </w:pPr>
      <w:r>
        <w:t>E5.4 — Streak freeze</w:t>
      </w:r>
    </w:p>
    <w:p>
      <w:pPr>
        <w:pStyle w:val="Heading2"/>
      </w:pPr>
      <w:r>
        <w:t>Why</w:t>
      </w:r>
    </w:p>
    <w:p>
      <w:r>
        <w:t>One missed day currently zeroes a 20-day streak (</w:t>
      </w:r>
      <w:r>
        <w:rPr>
          <w:rFonts w:ascii="Consolas" w:hAnsi="Consolas"/>
          <w:sz w:val="20"/>
        </w:rPr>
        <w:t>get_study_streak</w:t>
      </w:r>
      <w:r>
        <w:t xml:space="preserve"> resets when the gap exceeds one day). A single weekly forgiveness keeps the habit without making streaks meaningless.</w:t>
      </w:r>
    </w:p>
    <w:p>
      <w:pPr>
        <w:pStyle w:val="Heading2"/>
      </w:pPr>
      <w:r>
        <w:t>Rules (keep these exact)</w:t>
      </w:r>
    </w:p>
    <w:p>
      <w:pPr>
        <w:pStyle w:val="ListNumber"/>
      </w:pPr>
      <w:r>
        <w:t xml:space="preserve">Every user has at most </w:t>
      </w:r>
      <w:r>
        <w:rPr>
          <w:b/>
        </w:rPr>
        <w:t>1 freeze available</w:t>
      </w:r>
      <w:r>
        <w:t>, regranted at the start of each ISO week (Monday, UTC).</w:t>
      </w:r>
    </w:p>
    <w:p>
      <w:pPr>
        <w:pStyle w:val="ListNumber"/>
      </w:pPr>
      <w:r>
        <w:t xml:space="preserve">A freeze is consumed </w:t>
      </w:r>
      <w:r>
        <w:rPr>
          <w:b/>
        </w:rPr>
        <w:t>automatically</w:t>
      </w:r>
      <w:r>
        <w:t xml:space="preserve"> when the user studies after exactly one missed day — no button to forget to press.</w:t>
      </w:r>
    </w:p>
    <w:p>
      <w:pPr>
        <w:pStyle w:val="ListNumber"/>
      </w:pPr>
      <w:r>
        <w:t xml:space="preserve">A freeze covers </w:t>
      </w:r>
      <w:r>
        <w:rPr>
          <w:b/>
        </w:rPr>
        <w:t>one</w:t>
      </w:r>
      <w:r>
        <w:t xml:space="preserve"> missed day. Two consecutive missed days still reset the streak.</w:t>
      </w:r>
    </w:p>
    <w:p>
      <w:pPr>
        <w:pStyle w:val="ListNumber"/>
      </w:pPr>
      <w:r>
        <w:t>Freezes never accumulate: unused, they expire at the week boundary.</w:t>
      </w:r>
    </w:p>
    <w:p>
      <w:pPr>
        <w:pStyle w:val="ListNumber"/>
      </w:pPr>
      <w:r>
        <w:t xml:space="preserve">A frozen day is </w:t>
      </w:r>
      <w:r>
        <w:rPr>
          <w:b/>
        </w:rPr>
        <w:t>not</w:t>
      </w:r>
      <w:r>
        <w:t xml:space="preserve"> a study day: it does not count toward weekly recap activity or effort scores.</w:t>
      </w:r>
    </w:p>
    <w:p>
      <w:pPr>
        <w:pStyle w:val="Heading2"/>
      </w:pPr>
      <w:r>
        <w:t>Schema (in `init_db`, using the existing `PRAGMA table_info` + `ALTER TABLE` pattern)</w:t>
      </w:r>
    </w:p>
    <w:p>
      <w:pPr>
        <w:ind w:left="360"/>
      </w:pPr>
      <w:r>
        <w:rPr>
          <w:rFonts w:ascii="Consolas" w:hAnsi="Consolas"/>
          <w:sz w:val="18"/>
        </w:rPr>
        <w:t>-- new columns on user_streaks</w:t>
        <w:br/>
        <w:t>freeze_available    INTEGER NOT NULL DEFAULT 1</w:t>
        <w:br/>
        <w:t>freeze_week_key     TEXT              -- ISO year-week the current grant belongs to</w:t>
        <w:br/>
        <w:br/>
        <w:t>-- new table</w:t>
        <w:br/>
        <w:t>CREATE TABLE IF NOT EXISTS user_streak_freezes (</w:t>
        <w:br/>
        <w:t xml:space="preserve">    user_id   INTEGER NOT NULL,</w:t>
        <w:br/>
        <w:t xml:space="preserve">    freeze_date TEXT NOT NULL,        -- the missed day that was covered</w:t>
        <w:br/>
        <w:t xml:space="preserve">    used_at   TEXT NOT NULL,</w:t>
        <w:br/>
        <w:t xml:space="preserve">    PRIMARY KEY (user_id, freeze_date),</w:t>
        <w:br/>
        <w:t xml:space="preserve">    FOREIGN KEY (user_id) REFERENCES users(id) ON DELETE CASCADE</w:t>
        <w:br/>
        <w:t>)</w:t>
      </w:r>
    </w:p>
    <w:p>
      <w:pPr>
        <w:pStyle w:val="Heading2"/>
      </w:pPr>
      <w:r>
        <w:t>Logic (`models/gamification.py`)</w:t>
      </w:r>
    </w:p>
    <w:p>
      <w:pPr>
        <w:pStyle w:val="ListBullet"/>
      </w:pPr>
      <w:r>
        <w:rPr>
          <w:rFonts w:ascii="Consolas" w:hAnsi="Consolas"/>
          <w:sz w:val="20"/>
        </w:rPr>
        <w:t>_grant_weekly_freeze(conn, user_id, today)</w:t>
      </w:r>
      <w:r>
        <w:t xml:space="preserve"> — called from </w:t>
      </w:r>
      <w:r>
        <w:rPr>
          <w:rFonts w:ascii="Consolas" w:hAnsi="Consolas"/>
          <w:sz w:val="20"/>
        </w:rPr>
        <w:t>ensure_user_streak</w:t>
      </w:r>
      <w:r>
        <w:t xml:space="preserve">; if </w:t>
      </w:r>
      <w:r>
        <w:rPr>
          <w:rFonts w:ascii="Consolas" w:hAnsi="Consolas"/>
          <w:sz w:val="20"/>
        </w:rPr>
        <w:t>freeze_week_key</w:t>
      </w:r>
      <w:r>
        <w:t xml:space="preserve"> differs from </w:t>
      </w:r>
      <w:r>
        <w:rPr>
          <w:rFonts w:ascii="Consolas" w:hAnsi="Consolas"/>
          <w:sz w:val="20"/>
        </w:rPr>
        <w:t>today.isocalendar()</w:t>
      </w:r>
      <w:r>
        <w:t xml:space="preserve"> year-week, set </w:t>
      </w:r>
      <w:r>
        <w:rPr>
          <w:rFonts w:ascii="Consolas" w:hAnsi="Consolas"/>
          <w:sz w:val="20"/>
        </w:rPr>
        <w:t>freeze_available = 1</w:t>
      </w:r>
      <w:r>
        <w:t xml:space="preserve"> and update the key.</w:t>
      </w:r>
    </w:p>
    <w:p>
      <w:pPr>
        <w:pStyle w:val="ListBullet"/>
      </w:pPr>
      <w:r>
        <w:rPr>
          <w:rFonts w:ascii="Consolas" w:hAnsi="Consolas"/>
          <w:sz w:val="20"/>
        </w:rPr>
        <w:t>record_study_day</w:t>
      </w:r>
      <w:r>
        <w:t xml:space="preserve">: where the gap is computed, insert a branch — if </w:t>
      </w:r>
      <w:r>
        <w:rPr>
          <w:rFonts w:ascii="Consolas" w:hAnsi="Consolas"/>
          <w:sz w:val="20"/>
        </w:rPr>
        <w:t>(today - previous).days == 2</w:t>
      </w:r>
      <w:r>
        <w:t xml:space="preserve"> and a freeze is available, write the covered day to </w:t>
      </w:r>
      <w:r>
        <w:rPr>
          <w:rFonts w:ascii="Consolas" w:hAnsi="Consolas"/>
          <w:sz w:val="20"/>
        </w:rPr>
        <w:t>user_streak_freezes</w:t>
      </w:r>
      <w:r>
        <w:t xml:space="preserve">, decrement </w:t>
      </w:r>
      <w:r>
        <w:rPr>
          <w:rFonts w:ascii="Consolas" w:hAnsi="Consolas"/>
          <w:sz w:val="20"/>
        </w:rPr>
        <w:t>freeze_available</w:t>
      </w:r>
      <w:r>
        <w:t>, and treat the streak as continued (</w:t>
      </w:r>
      <w:r>
        <w:rPr>
          <w:rFonts w:ascii="Consolas" w:hAnsi="Consolas"/>
          <w:sz w:val="20"/>
        </w:rPr>
        <w:t>current += 1</w:t>
      </w:r>
      <w:r>
        <w:t>) instead of resetting.</w:t>
      </w:r>
    </w:p>
    <w:p>
      <w:pPr>
        <w:pStyle w:val="ListBullet"/>
      </w:pPr>
      <w:r>
        <w:rPr>
          <w:rFonts w:ascii="Consolas" w:hAnsi="Consolas"/>
          <w:sz w:val="20"/>
        </w:rPr>
        <w:t>get_study_streak</w:t>
      </w:r>
      <w:r>
        <w:t xml:space="preserve">: the display-side reset must agree. Today it zeroes when </w:t>
      </w:r>
      <w:r>
        <w:rPr>
          <w:rFonts w:ascii="Consolas" w:hAnsi="Consolas"/>
          <w:sz w:val="20"/>
        </w:rPr>
        <w:t>gap &gt; 1</w:t>
      </w:r>
      <w:r>
        <w:t xml:space="preserve">; it must zero when </w:t>
      </w:r>
      <w:r>
        <w:rPr>
          <w:rFonts w:ascii="Consolas" w:hAnsi="Consolas"/>
          <w:sz w:val="20"/>
        </w:rPr>
        <w:t>gap &gt; 1</w:t>
      </w:r>
      <w:r>
        <w:t xml:space="preserve"> </w:t>
      </w:r>
      <w:r>
        <w:rPr>
          <w:b/>
        </w:rPr>
        <w:t>and</w:t>
      </w:r>
      <w:r>
        <w:t xml:space="preserve"> the intervening day is not covered by a freeze (and no freeze is available to cover it). Return </w:t>
      </w:r>
      <w:r>
        <w:rPr>
          <w:rFonts w:ascii="Consolas" w:hAnsi="Consolas"/>
          <w:sz w:val="20"/>
        </w:rPr>
        <w:t>freeze_available</w:t>
      </w:r>
      <w:r>
        <w:t xml:space="preserve"> and </w:t>
      </w:r>
      <w:r>
        <w:rPr>
          <w:rFonts w:ascii="Consolas" w:hAnsi="Consolas"/>
          <w:sz w:val="20"/>
        </w:rPr>
        <w:t>freeze_used_dates</w:t>
      </w:r>
      <w:r>
        <w:t xml:space="preserve"> (last 7 days) in the payload so the UI can show them.</w:t>
      </w:r>
    </w:p>
    <w:p>
      <w:r>
        <w:t>Both functions are the only places that reason about streak continuity — do not scatter this logic.</w:t>
      </w:r>
    </w:p>
    <w:p>
      <w:pPr>
        <w:pStyle w:val="Heading2"/>
      </w:pPr>
      <w:r>
        <w:t>Surfaces</w:t>
      </w:r>
    </w:p>
    <w:p>
      <w:pPr>
        <w:pStyle w:val="ListBullet"/>
      </w:pPr>
      <w:r>
        <w:t>Profile streak card: a small "❄️ 1 skip available this week" line, and "❄️ used" on the covered day if a calendar is shown.</w:t>
      </w:r>
    </w:p>
    <w:p>
      <w:pPr>
        <w:pStyle w:val="ListBullet"/>
      </w:pPr>
      <w:r>
        <w:t xml:space="preserve">Buddy: when </w:t>
      </w:r>
      <w:r>
        <w:rPr>
          <w:rFonts w:ascii="Consolas" w:hAnsi="Consolas"/>
          <w:sz w:val="20"/>
        </w:rPr>
        <w:t>streak_risk</w:t>
      </w:r>
      <w:r>
        <w:t xml:space="preserve"> fires and a freeze is available, soften the copy ("You have one skip left this week — but a question now keeps the run honest").</w:t>
      </w:r>
    </w:p>
    <w:p>
      <w:pPr>
        <w:pStyle w:val="ListBullet"/>
      </w:pPr>
      <w:r>
        <w:rPr>
          <w:rFonts w:ascii="Consolas" w:hAnsi="Consolas"/>
          <w:sz w:val="20"/>
        </w:rPr>
        <w:t>GET /api/v1/me/gamification</w:t>
      </w:r>
      <w:r>
        <w:t xml:space="preserve"> </w:t>
      </w:r>
      <w:r>
        <w:rPr>
          <w:rFonts w:ascii="Consolas" w:hAnsi="Consolas"/>
          <w:sz w:val="20"/>
        </w:rPr>
        <w:t>study_streak</w:t>
      </w:r>
      <w:r>
        <w:t xml:space="preserve"> object gains </w:t>
      </w:r>
      <w:r>
        <w:rPr>
          <w:rFonts w:ascii="Consolas" w:hAnsi="Consolas"/>
          <w:sz w:val="20"/>
        </w:rPr>
        <w:t>freeze_available</w:t>
      </w:r>
      <w:r>
        <w:t>.</w:t>
      </w:r>
    </w:p>
    <w:p>
      <w:pPr>
        <w:pStyle w:val="Heading2"/>
      </w:pPr>
      <w:r>
        <w:t>Tests</w:t>
      </w:r>
    </w:p>
    <w:p>
      <w:r>
        <w:t xml:space="preserve">New </w:t>
      </w:r>
      <w:r>
        <w:rPr>
          <w:rFonts w:ascii="Consolas" w:hAnsi="Consolas"/>
          <w:sz w:val="20"/>
        </w:rPr>
        <w:t>scripts/test_streak_freeze_smoke.py</w:t>
      </w:r>
      <w:r>
        <w:t xml:space="preserve"> driving </w:t>
      </w:r>
      <w:r>
        <w:rPr>
          <w:rFonts w:ascii="Consolas" w:hAnsi="Consolas"/>
          <w:sz w:val="20"/>
        </w:rPr>
        <w:t>record_study_day</w:t>
      </w:r>
      <w:r>
        <w:t xml:space="preserve"> with explicit </w:t>
      </w:r>
      <w:r>
        <w:rPr>
          <w:rFonts w:ascii="Consolas" w:hAnsi="Consolas"/>
          <w:sz w:val="20"/>
        </w:rPr>
        <w:t>on_date</w:t>
      </w:r>
      <w:r>
        <w:t xml:space="preserve"> values: one-day gap with a freeze continues the streak and consumes it; a second gap in the same week resets; a gap in the following week is covered again after the regrant; </w:t>
      </w:r>
      <w:r>
        <w:rPr>
          <w:rFonts w:ascii="Consolas" w:hAnsi="Consolas"/>
          <w:sz w:val="20"/>
        </w:rPr>
        <w:t>get_study_streak</w:t>
      </w:r>
      <w:r>
        <w:t xml:space="preserve"> agrees with </w:t>
      </w:r>
      <w:r>
        <w:rPr>
          <w:rFonts w:ascii="Consolas" w:hAnsi="Consolas"/>
          <w:sz w:val="20"/>
        </w:rPr>
        <w:t>record_study_day</w:t>
      </w:r>
      <w:r>
        <w:t xml:space="preserve"> in every case; the covered day is absent from </w:t>
      </w:r>
      <w:r>
        <w:rPr>
          <w:rFonts w:ascii="Consolas" w:hAnsi="Consolas"/>
          <w:sz w:val="20"/>
        </w:rPr>
        <w:t>user_study_days</w:t>
      </w:r>
      <w:r>
        <w:t>.</w:t>
      </w:r>
    </w:p>
    <w:p/>
    <w:p>
      <w:pPr>
        <w:pStyle w:val="Heading1"/>
      </w:pPr>
      <w:r>
        <w:t>E5.5 — Avatar extras unlocked by badges</w:t>
      </w:r>
    </w:p>
    <w:p>
      <w:pPr>
        <w:pStyle w:val="Heading2"/>
      </w:pPr>
      <w:r>
        <w:t>Why</w:t>
      </w:r>
    </w:p>
    <w:p>
      <w:r>
        <w:rPr>
          <w:rFonts w:ascii="Consolas" w:hAnsi="Consolas"/>
          <w:sz w:val="20"/>
        </w:rPr>
        <w:t>AVATAR_EXTRAS = ('', '🎓', '🎧', '⭐')</w:t>
      </w:r>
      <w:r>
        <w:t xml:space="preserve"> in </w:t>
      </w:r>
      <w:r>
        <w:rPr>
          <w:rFonts w:ascii="Consolas" w:hAnsi="Consolas"/>
          <w:sz w:val="20"/>
        </w:rPr>
        <w:t>models/avatar.py</w:t>
      </w:r>
      <w:r>
        <w:t xml:space="preserve"> are free to anyone. Gating them on milestones gives badges a visible payoff without inventing a shop or a currency.</w:t>
      </w:r>
    </w:p>
    <w:p>
      <w:pPr>
        <w:pStyle w:val="Heading2"/>
      </w:pPr>
      <w:r>
        <w:t>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Extra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Requires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🎓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topics_10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🎧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questions_25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⭐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streak_7</w:t>
            </w:r>
          </w:p>
        </w:tc>
      </w:tr>
    </w:tbl>
    <w:p/>
    <w:p>
      <w:pPr>
        <w:pStyle w:val="Heading2"/>
      </w:pPr>
      <w:r>
        <w:t>Implementation</w:t>
      </w:r>
    </w:p>
    <w:p>
      <w:pPr>
        <w:pStyle w:val="ListBullet"/>
      </w:pPr>
      <w:r>
        <w:rPr>
          <w:rFonts w:ascii="Consolas" w:hAnsi="Consolas"/>
          <w:sz w:val="20"/>
        </w:rPr>
        <w:t>AVATAR_EXTRA_REQUIREMENTS</w:t>
      </w:r>
      <w:r>
        <w:t xml:space="preserve"> dict in </w:t>
      </w:r>
      <w:r>
        <w:rPr>
          <w:rFonts w:ascii="Consolas" w:hAnsi="Consolas"/>
          <w:sz w:val="20"/>
        </w:rPr>
        <w:t>models/avatar.py</w:t>
      </w:r>
      <w:r>
        <w:t xml:space="preserve"> and </w:t>
      </w:r>
      <w:r>
        <w:rPr>
          <w:rFonts w:ascii="Consolas" w:hAnsi="Consolas"/>
          <w:sz w:val="20"/>
        </w:rPr>
        <w:t>unlocked_extras(conn, user_id)</w:t>
      </w:r>
      <w:r>
        <w:t xml:space="preserve"> returning the allowed tuple (always includes </w:t>
      </w:r>
      <w:r>
        <w:rPr>
          <w:rFonts w:ascii="Consolas" w:hAnsi="Consolas"/>
          <w:sz w:val="20"/>
        </w:rPr>
        <w:t>''</w:t>
      </w:r>
      <w:r>
        <w:t>).</w:t>
      </w:r>
    </w:p>
    <w:p>
      <w:pPr>
        <w:pStyle w:val="ListBullet"/>
      </w:pPr>
      <w:r>
        <w:rPr>
          <w:b/>
        </w:rPr>
        <w:t>Server-side enforcement</w:t>
      </w:r>
      <w:r>
        <w:t xml:space="preserve"> in the settings save route: reject a locked extra and keep the previous value. </w:t>
      </w:r>
      <w:r>
        <w:rPr>
          <w:rFonts w:ascii="Consolas" w:hAnsi="Consolas"/>
          <w:sz w:val="20"/>
        </w:rPr>
        <w:t>parse_avatar()</w:t>
      </w:r>
      <w:r>
        <w:t xml:space="preserve"> has no DB access, so it must stay unaware of unlocks — do the check in the route, not the parser.</w:t>
      </w:r>
    </w:p>
    <w:p>
      <w:pPr>
        <w:pStyle w:val="ListBullet"/>
      </w:pPr>
      <w:r>
        <w:rPr>
          <w:b/>
        </w:rPr>
        <w:t>Grandfathering:</w:t>
      </w:r>
      <w:r>
        <w:t xml:space="preserve"> if a user already wears a locked extra, keep it. Only new selections are gated.</w:t>
      </w:r>
    </w:p>
    <w:p>
      <w:pPr>
        <w:pStyle w:val="ListBullet"/>
      </w:pPr>
      <w:r>
        <w:rPr>
          <w:rFonts w:ascii="Consolas" w:hAnsi="Consolas"/>
          <w:sz w:val="20"/>
        </w:rPr>
        <w:t>templates/profile_settings.html</w:t>
      </w:r>
      <w:r>
        <w:t>: render locked options disabled with a "Earn *Broad explorer* to unlock" caption; keep the picker keyboard-accessible.</w:t>
      </w:r>
    </w:p>
    <w:p>
      <w:pPr>
        <w:pStyle w:val="ListBullet"/>
      </w:pPr>
      <w:r>
        <w:rPr>
          <w:rFonts w:ascii="Consolas" w:hAnsi="Consolas"/>
          <w:sz w:val="20"/>
        </w:rPr>
        <w:t>BOT_AVATAR</w:t>
      </w:r>
      <w:r>
        <w:t xml:space="preserve"> (which wears ⭐) is set directly in </w:t>
      </w:r>
      <w:r>
        <w:rPr>
          <w:rFonts w:ascii="Consolas" w:hAnsi="Consolas"/>
          <w:sz w:val="20"/>
        </w:rPr>
        <w:t>models/avatar.py</w:t>
      </w:r>
      <w:r>
        <w:t>, not through the route — unaffected.</w:t>
      </w:r>
    </w:p>
    <w:p>
      <w:pPr>
        <w:pStyle w:val="Heading2"/>
      </w:pPr>
      <w:r>
        <w:t>Tests</w:t>
      </w:r>
    </w:p>
    <w:p>
      <w:r>
        <w:t xml:space="preserve">Extend </w:t>
      </w:r>
      <w:r>
        <w:rPr>
          <w:rFonts w:ascii="Consolas" w:hAnsi="Consolas"/>
          <w:sz w:val="20"/>
        </w:rPr>
        <w:t>scripts/test_avatar_smoke.py</w:t>
      </w:r>
      <w:r>
        <w:t xml:space="preserve">: a fresh user cannot save </w:t>
      </w:r>
      <w:r>
        <w:rPr>
          <w:rFonts w:ascii="Consolas" w:hAnsi="Consolas"/>
          <w:sz w:val="20"/>
        </w:rPr>
        <w:t>⭐</w:t>
      </w:r>
      <w:r>
        <w:t xml:space="preserve">; after </w:t>
      </w:r>
      <w:r>
        <w:rPr>
          <w:rFonts w:ascii="Consolas" w:hAnsi="Consolas"/>
          <w:sz w:val="20"/>
        </w:rPr>
        <w:t>streak_7</w:t>
      </w:r>
      <w:r>
        <w:t xml:space="preserve"> is awarded they can; an existing wearer keeps theirs; the settings page marks locked options disabled.</w:t>
      </w:r>
    </w:p>
    <w:p/>
    <w:p>
      <w:pPr>
        <w:pStyle w:val="Heading1"/>
      </w:pPr>
      <w:r>
        <w:t>E5.6 — Revision planner subject dropdown (polish)</w:t>
      </w:r>
    </w:p>
    <w:p>
      <w:r>
        <w:rPr>
          <w:b/>
        </w:rPr>
        <w:t>What §3.7 of the future doc actually means:</w:t>
      </w:r>
      <w:r>
        <w:t xml:space="preserve"> on </w:t>
      </w:r>
      <w:r>
        <w:rPr>
          <w:rFonts w:ascii="Consolas" w:hAnsi="Consolas"/>
          <w:sz w:val="20"/>
        </w:rPr>
        <w:t>/profile</w:t>
      </w:r>
      <w:r>
        <w:t xml:space="preserve">, the exam revision plan form renders its Subject </w:t>
      </w:r>
      <w:r>
        <w:rPr>
          <w:rFonts w:ascii="Consolas" w:hAnsi="Consolas"/>
          <w:sz w:val="20"/>
        </w:rPr>
        <w:t>&lt;select&gt;</w:t>
      </w:r>
      <w:r>
        <w:t xml:space="preserve"> from </w:t>
      </w:r>
      <w:r>
        <w:rPr>
          <w:rFonts w:ascii="Consolas" w:hAnsi="Consolas"/>
          <w:sz w:val="20"/>
        </w:rPr>
        <w:t>_revision_plan_subjects_for_level()</w:t>
      </w:r>
      <w:r>
        <w:t xml:space="preserve"> for </w:t>
      </w:r>
      <w:r>
        <w:rPr>
          <w:b/>
        </w:rPr>
        <w:t>one</w:t>
      </w:r>
      <w:r>
        <w:t xml:space="preserve"> level — the saved plan's level, or </w:t>
      </w:r>
      <w:r>
        <w:rPr>
          <w:rFonts w:ascii="Consolas" w:hAnsi="Consolas"/>
          <w:sz w:val="20"/>
        </w:rPr>
        <w:t>gcse</w:t>
      </w:r>
      <w:r>
        <w:t xml:space="preserve"> when there is no plan. Change the Level dropdown in the browser and the Subject list does not follow, so you can submit an invalid pair (e.g. A-Level + Computer Science) and the plan silently saves nothing useful.</w:t>
      </w:r>
    </w:p>
    <w:p>
      <w:r>
        <w:rPr>
          <w:b/>
        </w:rPr>
        <w:t>Fix:</w:t>
      </w:r>
      <w:r>
        <w:t xml:space="preserve"> render every level/subject pair with a </w:t>
      </w:r>
      <w:r>
        <w:rPr>
          <w:rFonts w:ascii="Consolas" w:hAnsi="Consolas"/>
          <w:sz w:val="20"/>
        </w:rPr>
        <w:t>data-level</w:t>
      </w:r>
      <w:r>
        <w:t xml:space="preserve"> attribute and filter client-side, exactly like the generator form already does:</w:t>
      </w:r>
    </w:p>
    <w:p>
      <w:pPr>
        <w:pStyle w:val="ListBullet"/>
      </w:pPr>
      <w:r>
        <w:rPr>
          <w:rFonts w:ascii="Consolas" w:hAnsi="Consolas"/>
          <w:sz w:val="20"/>
        </w:rPr>
        <w:t>app.py</w:t>
      </w:r>
      <w:r>
        <w:t xml:space="preserve">: pass all pairs (there is already a helper building </w:t>
      </w:r>
      <w:r>
        <w:rPr>
          <w:rFonts w:ascii="Consolas" w:hAnsi="Consolas"/>
          <w:sz w:val="20"/>
        </w:rPr>
        <w:t>{'level', 'subject'}</w:t>
      </w:r>
      <w:r>
        <w:t xml:space="preserve"> options nearby) instead of one level's subjects.</w:t>
      </w:r>
    </w:p>
    <w:p>
      <w:pPr>
        <w:pStyle w:val="ListBullet"/>
      </w:pPr>
      <w:r>
        <w:rPr>
          <w:rFonts w:ascii="Consolas" w:hAnsi="Consolas"/>
          <w:sz w:val="20"/>
        </w:rPr>
        <w:t>templates/profile.html</w:t>
      </w:r>
      <w:r>
        <w:t xml:space="preserve">: add </w:t>
      </w:r>
      <w:r>
        <w:rPr>
          <w:rFonts w:ascii="Consolas" w:hAnsi="Consolas"/>
          <w:sz w:val="20"/>
        </w:rPr>
        <w:t>data-level="{{ pair.level }}"</w:t>
      </w:r>
      <w:r>
        <w:t xml:space="preserve"> to each option.</w:t>
      </w:r>
    </w:p>
    <w:p>
      <w:pPr>
        <w:pStyle w:val="ListBullet"/>
      </w:pPr>
      <w:r>
        <w:rPr>
          <w:rFonts w:ascii="Consolas" w:hAnsi="Consolas"/>
          <w:sz w:val="20"/>
        </w:rPr>
        <w:t>static/js/site.js</w:t>
      </w:r>
      <w:r>
        <w:t xml:space="preserve">: a small </w:t>
      </w:r>
      <w:r>
        <w:rPr>
          <w:rFonts w:ascii="Consolas" w:hAnsi="Consolas"/>
          <w:sz w:val="20"/>
        </w:rPr>
        <w:t>initRevisionPlanForm()</w:t>
      </w:r>
      <w:r>
        <w:t xml:space="preserve"> reusing </w:t>
      </w:r>
      <w:r>
        <w:rPr>
          <w:rFonts w:ascii="Consolas" w:hAnsi="Consolas"/>
          <w:sz w:val="20"/>
        </w:rPr>
        <w:t>setOptionVisibility</w:t>
      </w:r>
      <w:r>
        <w:t xml:space="preserve"> / </w:t>
      </w:r>
      <w:r>
        <w:rPr>
          <w:rFonts w:ascii="Consolas" w:hAnsi="Consolas"/>
          <w:sz w:val="20"/>
        </w:rPr>
        <w:t>ensureValidSelection</w:t>
      </w:r>
      <w:r>
        <w:t xml:space="preserve">, bound to the level select's </w:t>
      </w:r>
      <w:r>
        <w:rPr>
          <w:rFonts w:ascii="Consolas" w:hAnsi="Consolas"/>
          <w:sz w:val="20"/>
        </w:rPr>
        <w:t>change</w:t>
      </w:r>
      <w:r>
        <w:t>.</w:t>
      </w:r>
    </w:p>
    <w:p>
      <w:pPr>
        <w:pStyle w:val="ListBullet"/>
      </w:pPr>
      <w:r>
        <w:t xml:space="preserve">Server-side validation in </w:t>
      </w:r>
      <w:r>
        <w:rPr>
          <w:rFonts w:ascii="Consolas" w:hAnsi="Consolas"/>
          <w:sz w:val="20"/>
        </w:rPr>
        <w:t>profile_revision_plan_save</w:t>
      </w:r>
      <w:r>
        <w:t xml:space="preserve"> stays as the source of truth — this is UX only.</w:t>
      </w:r>
    </w:p>
    <w:p>
      <w:r>
        <w:rPr>
          <w:b/>
        </w:rPr>
        <w:t>Test:</w:t>
      </w:r>
      <w:r>
        <w:t xml:space="preserve"> extend the existing planner smoke to assert that a mismatched level/subject POST is rejected (or coerced) rather than saved.</w:t>
      </w:r>
    </w:p>
    <w:p/>
    <w:p>
      <w:pPr>
        <w:pStyle w:val="Heading1"/>
      </w:pPr>
      <w:r>
        <w:t>E5.7 — Web push (gated, do not start yet)</w:t>
      </w:r>
    </w:p>
    <w:p>
      <w:r>
        <w:rPr>
          <w:b/>
        </w:rPr>
        <w:t>What §3.3 means and why it is parked:</w:t>
      </w:r>
      <w:r>
        <w:t xml:space="preserve"> in-app notifications exist (</w:t>
      </w:r>
      <w:r>
        <w:rPr>
          <w:rFonts w:ascii="Consolas" w:hAnsi="Consolas"/>
          <w:sz w:val="20"/>
        </w:rPr>
        <w:t>models/notifications.py</w:t>
      </w:r>
      <w:r>
        <w:t xml:space="preserve">, the bell in the navbar); *push* means the browser or Android shell waking the user when the app is closed. The Push API requires a </w:t>
      </w:r>
      <w:r>
        <w:rPr>
          <w:b/>
        </w:rPr>
        <w:t>secure origin with a stable HTTPS certificate</w:t>
      </w:r>
      <w:r>
        <w:t xml:space="preserve"> — the site currently runs on </w:t>
      </w:r>
      <w:r>
        <w:rPr>
          <w:rFonts w:ascii="Consolas" w:hAnsi="Consolas"/>
          <w:sz w:val="20"/>
        </w:rPr>
        <w:t>127.0.0.1</w:t>
      </w:r>
      <w:r>
        <w:t xml:space="preserve"> for development, and </w:t>
      </w:r>
      <w:r>
        <w:rPr>
          <w:rFonts w:ascii="Consolas" w:hAnsi="Consolas"/>
          <w:sz w:val="20"/>
        </w:rPr>
        <w:t>docs/MOBILE.md</w:t>
      </w:r>
      <w:r>
        <w:t xml:space="preserve"> M5 (production HTTPS) has not happened. Building push before M5 means writing code that cannot be tested end to end.</w:t>
      </w:r>
    </w:p>
    <w:p>
      <w:r>
        <w:t>When M5 lands, the shape is:</w:t>
      </w:r>
    </w:p>
    <w:p>
      <w:pPr>
        <w:pStyle w:val="ListNumber"/>
      </w:pPr>
      <w:r>
        <w:t>VAPID keypair in env (</w:t>
      </w:r>
      <w:r>
        <w:rPr>
          <w:rFonts w:ascii="Consolas" w:hAnsi="Consolas"/>
          <w:sz w:val="20"/>
        </w:rPr>
        <w:t>PB_VAPID_PUBLIC_KEY</w:t>
      </w:r>
      <w:r>
        <w:t xml:space="preserve"> / </w:t>
      </w:r>
      <w:r>
        <w:rPr>
          <w:rFonts w:ascii="Consolas" w:hAnsi="Consolas"/>
          <w:sz w:val="20"/>
        </w:rPr>
        <w:t>PB_VAPID_PRIVATE_KEY</w:t>
      </w:r>
      <w:r>
        <w:t xml:space="preserve">, documented in </w:t>
      </w:r>
      <w:r>
        <w:rPr>
          <w:rFonts w:ascii="Consolas" w:hAnsi="Consolas"/>
          <w:sz w:val="20"/>
        </w:rPr>
        <w:t>.env.example</w:t>
      </w:r>
      <w:r>
        <w:t xml:space="preserve">); </w:t>
      </w:r>
      <w:r>
        <w:rPr>
          <w:rFonts w:ascii="Consolas" w:hAnsi="Consolas"/>
          <w:sz w:val="20"/>
        </w:rPr>
        <w:t>pywebpush</w:t>
      </w:r>
      <w:r>
        <w:t xml:space="preserve"> in </w:t>
      </w:r>
      <w:r>
        <w:rPr>
          <w:rFonts w:ascii="Consolas" w:hAnsi="Consolas"/>
          <w:sz w:val="20"/>
        </w:rPr>
        <w:t>requirements.txt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push_subscriptions (id, user_id, endpoint UNIQUE, p256dh, auth, user_agent, created_at, last_success_at, failure_count)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POST /api/v1/me/push/subscribe</w:t>
      </w:r>
      <w:r>
        <w:t xml:space="preserve"> and </w:t>
      </w:r>
      <w:r>
        <w:rPr>
          <w:rFonts w:ascii="Consolas" w:hAnsi="Consolas"/>
          <w:sz w:val="20"/>
        </w:rPr>
        <w:t>DELETE /api/v1/me/push/subscription</w:t>
      </w:r>
      <w:r>
        <w:t xml:space="preserve"> — CSRF-protected, login required.</w:t>
      </w:r>
    </w:p>
    <w:p>
      <w:pPr>
        <w:pStyle w:val="ListNumber"/>
      </w:pPr>
      <w:r>
        <w:rPr>
          <w:rFonts w:ascii="Consolas" w:hAnsi="Consolas"/>
          <w:sz w:val="20"/>
        </w:rPr>
        <w:t>push</w:t>
      </w:r>
      <w:r>
        <w:t xml:space="preserve"> and </w:t>
      </w:r>
      <w:r>
        <w:rPr>
          <w:rFonts w:ascii="Consolas" w:hAnsi="Consolas"/>
          <w:sz w:val="20"/>
        </w:rPr>
        <w:t>notificationclick</w:t>
      </w:r>
      <w:r>
        <w:t xml:space="preserve"> handlers in </w:t>
      </w:r>
      <w:r>
        <w:rPr>
          <w:rFonts w:ascii="Consolas" w:hAnsi="Consolas"/>
          <w:sz w:val="20"/>
        </w:rPr>
        <w:t>static/js/sw.js</w:t>
      </w:r>
      <w:r>
        <w:t xml:space="preserve"> (bump </w:t>
      </w:r>
      <w:r>
        <w:rPr>
          <w:rFonts w:ascii="Consolas" w:hAnsi="Consolas"/>
          <w:sz w:val="20"/>
        </w:rPr>
        <w:t>CACHE_VERSION</w:t>
      </w:r>
      <w:r>
        <w:t>).</w:t>
      </w:r>
    </w:p>
    <w:p>
      <w:pPr>
        <w:pStyle w:val="ListNumber"/>
      </w:pPr>
      <w:r>
        <w:t xml:space="preserve">Reuse the existing notification types as the payload source; </w:t>
      </w:r>
      <w:r>
        <w:rPr>
          <w:b/>
        </w:rPr>
        <w:t>never</w:t>
      </w:r>
      <w:r>
        <w:t xml:space="preserve"> put question content or another user's real name in a push body.</w:t>
      </w:r>
    </w:p>
    <w:p>
      <w:pPr>
        <w:pStyle w:val="ListNumber"/>
      </w:pPr>
      <w:r>
        <w:t>Per-user opt-in in profile settings (default off), plus quiet hours (no sends 21:00–07:00 local) — this is a minors-facing product.</w:t>
      </w:r>
    </w:p>
    <w:p>
      <w:pPr>
        <w:pStyle w:val="ListNumber"/>
      </w:pPr>
      <w:r>
        <w:t xml:space="preserve">Prune subscriptions after repeated </w:t>
      </w:r>
      <w:r>
        <w:rPr>
          <w:rFonts w:ascii="Consolas" w:hAnsi="Consolas"/>
          <w:sz w:val="20"/>
        </w:rPr>
        <w:t>410 Gone</w:t>
      </w:r>
      <w:r>
        <w:t xml:space="preserve"> responses.</w:t>
      </w:r>
    </w:p>
    <w:p>
      <w:r>
        <w:rPr>
          <w:b/>
        </w:rPr>
        <w:t>Do not start E5.7 until `docs/MOBILE.md` M5 is done.</w:t>
      </w:r>
      <w:r>
        <w:t xml:space="preserve"> Until then, the honest answer to "can we notify users?" is the weekly email digest and the in-app bell.</w:t>
      </w:r>
    </w:p>
    <w:p/>
    <w:p>
      <w:pPr>
        <w:pStyle w:val="Heading1"/>
      </w:pPr>
      <w:r>
        <w:t>Definition of done (per item)</w:t>
      </w:r>
    </w:p>
    <w:p>
      <w:pPr>
        <w:pStyle w:val="ListBullet"/>
      </w:pPr>
      <w:r>
        <w:t xml:space="preserve">[x] E5.2 richer badges (four new keys, catalog emoji, </w:t>
      </w:r>
      <w:r>
        <w:rPr>
          <w:rFonts w:ascii="Consolas" w:hAnsi="Consolas"/>
          <w:sz w:val="20"/>
        </w:rPr>
        <w:t>scripts/test_milestones_smoke.py</w:t>
      </w:r>
      <w:r>
        <w:t>)</w:t>
      </w:r>
    </w:p>
    <w:p>
      <w:pPr>
        <w:pStyle w:val="ListBullet"/>
      </w:pPr>
      <w:r>
        <w:t>[ ] Remaining items: behaviour matches the rules above, including the edge cases named in the tests section</w:t>
      </w:r>
    </w:p>
    <w:p>
      <w:pPr>
        <w:pStyle w:val="ListBullet"/>
      </w:pPr>
      <w:r>
        <w:t xml:space="preserve">[ ] Smoke test added and registered in </w:t>
      </w:r>
      <w:r>
        <w:rPr>
          <w:rFonts w:ascii="Consolas" w:hAnsi="Consolas"/>
          <w:sz w:val="20"/>
        </w:rPr>
        <w:t>scripts/run_smoke_tests.py</w:t>
      </w:r>
    </w:p>
    <w:p>
      <w:pPr>
        <w:pStyle w:val="ListBullet"/>
      </w:pPr>
      <w:r>
        <w:t xml:space="preserve">[ ] Full suite green with </w:t>
      </w:r>
      <w:r>
        <w:rPr>
          <w:rFonts w:ascii="Consolas" w:hAnsi="Consolas"/>
          <w:sz w:val="20"/>
        </w:rPr>
        <w:t>PB_TESTING=1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CACHE_VERSION</w:t>
      </w:r>
      <w:r>
        <w:t xml:space="preserve"> in </w:t>
      </w:r>
      <w:r>
        <w:rPr>
          <w:rFonts w:ascii="Consolas" w:hAnsi="Consolas"/>
          <w:sz w:val="20"/>
        </w:rPr>
        <w:t>static/js/sw.js</w:t>
      </w:r>
      <w:r>
        <w:t xml:space="preserve"> bumped if JS/CSS/templates changed (and </w:t>
      </w:r>
      <w:r>
        <w:rPr>
          <w:rFonts w:ascii="Consolas" w:hAnsi="Consolas"/>
          <w:sz w:val="20"/>
        </w:rPr>
        <w:t>scripts/test_pwa_smoke.py</w:t>
      </w:r>
      <w:r>
        <w:t xml:space="preserve"> updated)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docs/API.md</w:t>
      </w:r>
      <w:r>
        <w:t xml:space="preserve"> updated for any new or changed endpoint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docs/ARCHITECTURE.md</w:t>
      </w:r>
      <w:r>
        <w:t xml:space="preserve"> feature table updated; item marked shipped in </w:t>
      </w:r>
      <w:r>
        <w:rPr>
          <w:rFonts w:ascii="Consolas" w:hAnsi="Consolas"/>
          <w:sz w:val="20"/>
        </w:rPr>
        <w:t>docs/AI_HANDOFF.md</w:t>
      </w:r>
    </w:p>
    <w:p>
      <w:pPr>
        <w:pStyle w:val="ListBullet"/>
      </w:pPr>
      <w:r>
        <w:t>[ ] Friends-only scope and opt-out settings verified on every social surface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